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C0C" w:rsidRDefault="00431033">
      <w:pPr>
        <w:jc w:val="center"/>
      </w:pPr>
      <w:r>
        <w:rPr>
          <w:b/>
          <w:sz w:val="40"/>
        </w:rPr>
        <w:t>InterviewPro – Đ</w:t>
      </w:r>
      <w:r>
        <w:rPr>
          <w:b/>
          <w:sz w:val="40"/>
        </w:rPr>
        <w:t>ặ</w:t>
      </w:r>
      <w:r>
        <w:rPr>
          <w:b/>
          <w:sz w:val="40"/>
        </w:rPr>
        <w:t>c t</w:t>
      </w:r>
      <w:r>
        <w:rPr>
          <w:b/>
          <w:sz w:val="40"/>
        </w:rPr>
        <w:t>ả</w:t>
      </w:r>
      <w:r>
        <w:rPr>
          <w:b/>
          <w:sz w:val="40"/>
        </w:rPr>
        <w:t xml:space="preserve"> Service (MVP Cách 2)</w:t>
      </w:r>
      <w:r>
        <w:rPr>
          <w:b/>
          <w:sz w:val="40"/>
        </w:rPr>
        <w:br/>
        <w:t>AI 1:1 Video Interview Mentor</w:t>
      </w:r>
    </w:p>
    <w:p w:rsidR="002B3C0C" w:rsidRPr="00431033" w:rsidRDefault="00431033">
      <w:pPr>
        <w:jc w:val="center"/>
        <w:rPr>
          <w:lang w:val="vi-VN"/>
        </w:rPr>
      </w:pPr>
      <w:proofErr w:type="spellStart"/>
      <w:r>
        <w:rPr>
          <w:i/>
        </w:rPr>
        <w:t>Phiên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</w:t>
      </w:r>
      <w:r>
        <w:rPr>
          <w:i/>
        </w:rPr>
        <w:t>ả</w:t>
      </w:r>
      <w:r>
        <w:rPr>
          <w:i/>
        </w:rPr>
        <w:t>n</w:t>
      </w:r>
      <w:proofErr w:type="spellEnd"/>
      <w:r>
        <w:rPr>
          <w:i/>
        </w:rPr>
        <w:t xml:space="preserve">: v0.1 |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: 2026-02-25 | </w:t>
      </w:r>
      <w:proofErr w:type="spellStart"/>
      <w:r>
        <w:rPr>
          <w:i/>
        </w:rPr>
        <w:t>Ch</w:t>
      </w:r>
      <w:r>
        <w:rPr>
          <w:i/>
        </w:rPr>
        <w:t>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biên</w:t>
      </w:r>
      <w:proofErr w:type="spellEnd"/>
      <w:r>
        <w:rPr>
          <w:i/>
        </w:rPr>
        <w:t xml:space="preserve">: </w:t>
      </w:r>
      <w:r>
        <w:rPr>
          <w:i/>
          <w:lang w:val="vi-VN"/>
        </w:rPr>
        <w:t>Hoàng Anh</w:t>
      </w:r>
    </w:p>
    <w:p w:rsidR="002B3C0C" w:rsidRDefault="002B3C0C"/>
    <w:p w:rsidR="002B3C0C" w:rsidRDefault="00431033">
      <w:pPr>
        <w:pStyle w:val="Heading1"/>
      </w:pPr>
      <w:r>
        <w:t>1. Tóm t</w:t>
      </w:r>
      <w:r>
        <w:t>ắ</w:t>
      </w:r>
      <w:r>
        <w:t>t &amp;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 xml:space="preserve">m </w:t>
      </w:r>
      <w:proofErr w:type="gramStart"/>
      <w:r>
        <w:t>vi</w:t>
      </w:r>
      <w:proofErr w:type="gramEnd"/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tiêu MVP: </w:t>
      </w:r>
      <w:r>
        <w:t>Ứ</w:t>
      </w:r>
      <w:r>
        <w:t>ng viên (Candidate) upload CV,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phân tích CV đ</w:t>
      </w:r>
      <w:r>
        <w:t>ể</w:t>
      </w:r>
      <w:r>
        <w:t xml:space="preserve">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câu h</w:t>
      </w:r>
      <w:r>
        <w:t>ỏ</w:t>
      </w:r>
      <w:r>
        <w:t>i, sau</w:t>
      </w:r>
      <w:r>
        <w:t xml:space="preserve"> đó AI tham gia phiên video call 1:1 đ</w:t>
      </w:r>
      <w:r>
        <w:t>ể</w:t>
      </w:r>
      <w:r>
        <w:t xml:space="preserve"> ph</w:t>
      </w:r>
      <w:r>
        <w:t>ỏ</w:t>
      </w:r>
      <w:r>
        <w:t>ng v</w:t>
      </w:r>
      <w:r>
        <w:t>ấ</w:t>
      </w:r>
      <w:r>
        <w:t>n và phát báo cáo ch</w:t>
      </w:r>
      <w:r>
        <w:t>ấ</w:t>
      </w:r>
      <w:r>
        <w:t>m đi</w:t>
      </w:r>
      <w:r>
        <w:t>ể</w:t>
      </w:r>
      <w:r>
        <w:t>m ngay sau khi k</w:t>
      </w:r>
      <w:r>
        <w:t>ế</w:t>
      </w:r>
      <w:r>
        <w:t>t thúc.</w:t>
      </w:r>
      <w:r>
        <w:br/>
      </w:r>
    </w:p>
    <w:p w:rsidR="002B3C0C" w:rsidRDefault="00431033">
      <w:r>
        <w:t>Các quy</w:t>
      </w:r>
      <w:r>
        <w:t>ế</w:t>
      </w:r>
      <w:r>
        <w:t>t đ</w:t>
      </w:r>
      <w:r>
        <w:t>ị</w:t>
      </w:r>
      <w:r>
        <w:t>nh đã ch</w:t>
      </w:r>
      <w:r>
        <w:t>ố</w:t>
      </w:r>
      <w:r>
        <w:t>t (scope guardrails):</w:t>
      </w:r>
    </w:p>
    <w:p w:rsidR="002B3C0C" w:rsidRDefault="00431033">
      <w:pPr>
        <w:pStyle w:val="ListBullet"/>
      </w:pPr>
      <w:r>
        <w:t>AI nói tr</w:t>
      </w:r>
      <w:r>
        <w:t>ự</w:t>
      </w:r>
      <w:r>
        <w:t>c ti</w:t>
      </w:r>
      <w:r>
        <w:t>ế</w:t>
      </w:r>
      <w:r>
        <w:t xml:space="preserve">p trong call (TTS) và nghe </w:t>
      </w:r>
      <w:r>
        <w:t>ứ</w:t>
      </w:r>
      <w:r>
        <w:t>ng viên (voice) – mô hình 1:1, không có interviewer ngư</w:t>
      </w:r>
      <w:r>
        <w:t>ờ</w:t>
      </w:r>
      <w:r>
        <w:t>i th</w:t>
      </w:r>
      <w:r>
        <w:t>ậ</w:t>
      </w:r>
      <w:r>
        <w:t>t trong r</w:t>
      </w:r>
      <w:r>
        <w:t>oom.</w:t>
      </w:r>
    </w:p>
    <w:p w:rsidR="002B3C0C" w:rsidRDefault="00431033">
      <w:pPr>
        <w:pStyle w:val="ListBullet"/>
      </w:pPr>
      <w:r>
        <w:t>Không lưu audio recording; không lưu video/frame. Ch</w:t>
      </w:r>
      <w:r>
        <w:t>ỉ</w:t>
      </w:r>
      <w:r>
        <w:t xml:space="preserve"> lưu transcript + version IDs + numeric vision signals (landmarks-derived).</w:t>
      </w:r>
    </w:p>
    <w:p w:rsidR="002B3C0C" w:rsidRDefault="00431033">
      <w:pPr>
        <w:pStyle w:val="ListBullet"/>
      </w:pPr>
      <w:r>
        <w:t>Vision ch</w:t>
      </w:r>
      <w:r>
        <w:t>ỉ</w:t>
      </w:r>
      <w:r>
        <w:t xml:space="preserve"> </w:t>
      </w:r>
      <w:r>
        <w:t>ở</w:t>
      </w:r>
      <w:r>
        <w:t xml:space="preserve"> m</w:t>
      </w:r>
      <w:r>
        <w:t>ứ</w:t>
      </w:r>
      <w:r>
        <w:t>c landmarks/time-series signals; ưu tiên privacy, gi</w:t>
      </w:r>
      <w:r>
        <w:t>ả</w:t>
      </w:r>
      <w:r>
        <w:t>m chi phí h</w:t>
      </w:r>
      <w:r>
        <w:t>ạ</w:t>
      </w:r>
      <w:r>
        <w:t xml:space="preserve"> t</w:t>
      </w:r>
      <w:r>
        <w:t>ầ</w:t>
      </w:r>
      <w:r>
        <w:t>ng.</w:t>
      </w:r>
    </w:p>
    <w:p w:rsidR="002B3C0C" w:rsidRDefault="00431033">
      <w:pPr>
        <w:pStyle w:val="ListBullet"/>
      </w:pPr>
      <w:r>
        <w:t>User xem report ngay sau call; Admi</w:t>
      </w:r>
      <w:r>
        <w:t>n/Moderator xem l</w:t>
      </w:r>
      <w:r>
        <w:t>ạ</w:t>
      </w:r>
      <w:r>
        <w:t>i theo RBAC.</w:t>
      </w:r>
    </w:p>
    <w:p w:rsidR="002B3C0C" w:rsidRDefault="00431033">
      <w:pPr>
        <w:pStyle w:val="ListBullet"/>
      </w:pPr>
      <w:r>
        <w:t>Thi</w:t>
      </w:r>
      <w:r>
        <w:t>ế</w:t>
      </w:r>
      <w:r>
        <w:t>t k</w:t>
      </w:r>
      <w:r>
        <w:t>ế</w:t>
      </w:r>
      <w:r>
        <w:t xml:space="preserve"> ch</w:t>
      </w:r>
      <w:r>
        <w:t>ừ</w:t>
      </w:r>
      <w:r>
        <w:t>a đư</w:t>
      </w:r>
      <w:r>
        <w:t>ờ</w:t>
      </w:r>
      <w:r>
        <w:t>ng nâng c</w:t>
      </w:r>
      <w:r>
        <w:t>ấ</w:t>
      </w:r>
      <w:r>
        <w:t>p lên Cách 3: STT riêng + Vbee TTS (không phá v</w:t>
      </w:r>
      <w:r>
        <w:t>ỡ</w:t>
      </w:r>
      <w:r>
        <w:t xml:space="preserve"> API/core).</w:t>
      </w:r>
    </w:p>
    <w:p w:rsidR="002B3C0C" w:rsidRDefault="00431033">
      <w:pPr>
        <w:pStyle w:val="Heading1"/>
      </w:pPr>
      <w:r>
        <w:t>2. Ki</w:t>
      </w:r>
      <w:r>
        <w:t>ế</w:t>
      </w:r>
      <w:r>
        <w:t>n trúc t</w:t>
      </w:r>
      <w:r>
        <w:t>ổ</w:t>
      </w:r>
      <w:r>
        <w:t>ng quan (Cách 2, có đư</w:t>
      </w:r>
      <w:r>
        <w:t>ờ</w:t>
      </w:r>
      <w:r>
        <w:t>ng nâng c</w:t>
      </w:r>
      <w:r>
        <w:t>ấ</w:t>
      </w:r>
      <w:r>
        <w:t>p Cách 3)</w:t>
      </w:r>
    </w:p>
    <w:p w:rsidR="002B3C0C" w:rsidRDefault="00431033">
      <w:r>
        <w:t>Cách 2 dùng LiveKit SFU đ</w:t>
      </w:r>
      <w:r>
        <w:t>ể</w:t>
      </w:r>
      <w:r>
        <w:t xml:space="preserve"> x</w:t>
      </w:r>
      <w:r>
        <w:t>ử</w:t>
      </w:r>
      <w:r>
        <w:t xml:space="preserve"> lý WebRTC room. Voice Agent (server-side) tham gia</w:t>
      </w:r>
      <w:r>
        <w:t xml:space="preserve"> room như m</w:t>
      </w:r>
      <w:r>
        <w:t>ộ</w:t>
      </w:r>
      <w:r>
        <w:t>t participant, th</w:t>
      </w:r>
      <w:r>
        <w:t>ự</w:t>
      </w:r>
      <w:r>
        <w:t>c hi</w:t>
      </w:r>
      <w:r>
        <w:t>ệ</w:t>
      </w:r>
      <w:r>
        <w:t>n turn-taking, barge-in và k</w:t>
      </w:r>
      <w:r>
        <w:t>ế</w:t>
      </w:r>
      <w:r>
        <w:t>t n</w:t>
      </w:r>
      <w:r>
        <w:t>ố</w:t>
      </w:r>
      <w:r>
        <w:t>i Gemini Live API (audio-to-audio).</w:t>
      </w:r>
    </w:p>
    <w:p w:rsidR="002B3C0C" w:rsidRDefault="00431033">
      <w:r>
        <w:t>Đư</w:t>
      </w:r>
      <w:r>
        <w:t>ờ</w:t>
      </w:r>
      <w:r>
        <w:t>ng nâng c</w:t>
      </w:r>
      <w:r>
        <w:t>ấ</w:t>
      </w:r>
      <w:r>
        <w:t>p Cách 3: gi</w:t>
      </w:r>
      <w:r>
        <w:t>ữ</w:t>
      </w:r>
      <w:r>
        <w:t xml:space="preserve"> nguyên Core + Web + LiveKit. Ch</w:t>
      </w:r>
      <w:r>
        <w:t>ỉ</w:t>
      </w:r>
      <w:r>
        <w:t xml:space="preserve"> thay adapter trong Voice Agent: Gemini Live (audio-to-audio) → STT streaming + Gemini text +</w:t>
      </w:r>
      <w:r>
        <w:t xml:space="preserve"> Vbee TTS.</w:t>
      </w:r>
    </w:p>
    <w:p w:rsidR="002B3C0C" w:rsidRDefault="00431033">
      <w:pPr>
        <w:pStyle w:val="Heading1"/>
      </w:pPr>
      <w:r>
        <w:t>3. Service map (ngôn ng</w:t>
      </w:r>
      <w:r>
        <w:t>ữ</w:t>
      </w:r>
      <w:r>
        <w:t>, trách nhi</w:t>
      </w:r>
      <w:r>
        <w:t>ệ</w:t>
      </w:r>
      <w:r>
        <w:t>m, giao ti</w:t>
      </w:r>
      <w:r>
        <w:t>ế</w:t>
      </w:r>
      <w:r>
        <w:t>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21"/>
        <w:gridCol w:w="1955"/>
        <w:gridCol w:w="1891"/>
        <w:gridCol w:w="1872"/>
      </w:tblGrid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t>Service</w:t>
            </w:r>
          </w:p>
        </w:tc>
        <w:tc>
          <w:tcPr>
            <w:tcW w:w="1872" w:type="dxa"/>
          </w:tcPr>
          <w:p w:rsidR="002B3C0C" w:rsidRDefault="00431033">
            <w:r>
              <w:t>Ngôn ng</w:t>
            </w:r>
            <w:r>
              <w:t>ữ</w:t>
            </w:r>
            <w:r>
              <w:t>/Stack</w:t>
            </w:r>
          </w:p>
        </w:tc>
        <w:tc>
          <w:tcPr>
            <w:tcW w:w="1872" w:type="dxa"/>
          </w:tcPr>
          <w:p w:rsidR="002B3C0C" w:rsidRDefault="00431033">
            <w:r>
              <w:t>Trách nhi</w:t>
            </w:r>
            <w:r>
              <w:t>ệ</w:t>
            </w:r>
            <w:r>
              <w:t>m chính</w:t>
            </w:r>
          </w:p>
        </w:tc>
        <w:tc>
          <w:tcPr>
            <w:tcW w:w="1872" w:type="dxa"/>
          </w:tcPr>
          <w:p w:rsidR="002B3C0C" w:rsidRDefault="00431033">
            <w:r>
              <w:t>IN/OUT chính</w:t>
            </w:r>
          </w:p>
        </w:tc>
        <w:tc>
          <w:tcPr>
            <w:tcW w:w="1872" w:type="dxa"/>
          </w:tcPr>
          <w:p w:rsidR="002B3C0C" w:rsidRDefault="00431033">
            <w:r>
              <w:t>Ghi chú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</w:t>
            </w:r>
          </w:p>
        </w:tc>
      </w:tr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t>web-app</w:t>
            </w:r>
          </w:p>
        </w:tc>
        <w:tc>
          <w:tcPr>
            <w:tcW w:w="1872" w:type="dxa"/>
          </w:tcPr>
          <w:p w:rsidR="002B3C0C" w:rsidRDefault="00431033">
            <w:r>
              <w:t>Next.js/React (TypeScript)</w:t>
            </w:r>
          </w:p>
        </w:tc>
        <w:tc>
          <w:tcPr>
            <w:tcW w:w="1872" w:type="dxa"/>
          </w:tcPr>
          <w:p w:rsidR="002B3C0C" w:rsidRDefault="00431033">
            <w:r>
              <w:t>UI: upload CV, consent, join room, realtime transcript/state, xem report</w:t>
            </w:r>
          </w:p>
        </w:tc>
        <w:tc>
          <w:tcPr>
            <w:tcW w:w="1872" w:type="dxa"/>
          </w:tcPr>
          <w:p w:rsidR="002B3C0C" w:rsidRDefault="00431033">
            <w:r>
              <w:t>REST/WS v</w:t>
            </w:r>
            <w:r>
              <w:t>ớ</w:t>
            </w:r>
            <w:r>
              <w:t xml:space="preserve">i </w:t>
            </w:r>
            <w:r>
              <w:t>Core; WebRTC v</w:t>
            </w:r>
            <w:r>
              <w:t>ớ</w:t>
            </w:r>
            <w:r>
              <w:t>i LiveKit; WS landmarks (optional) v</w:t>
            </w:r>
            <w:r>
              <w:t>ớ</w:t>
            </w:r>
            <w:r>
              <w:t>i Vision</w:t>
            </w:r>
          </w:p>
        </w:tc>
        <w:tc>
          <w:tcPr>
            <w:tcW w:w="1872" w:type="dxa"/>
          </w:tcPr>
          <w:p w:rsidR="002B3C0C" w:rsidRDefault="00431033">
            <w:r>
              <w:t>Không x</w:t>
            </w:r>
            <w:r>
              <w:t>ử</w:t>
            </w:r>
            <w:r>
              <w:t xml:space="preserve"> lý AI logic; ch</w:t>
            </w:r>
            <w:r>
              <w:t>ỉ</w:t>
            </w:r>
            <w:r>
              <w:t xml:space="preserve"> UX + 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lastRenderedPageBreak/>
              <w:t>core-backend</w:t>
            </w:r>
          </w:p>
        </w:tc>
        <w:tc>
          <w:tcPr>
            <w:tcW w:w="1872" w:type="dxa"/>
          </w:tcPr>
          <w:p w:rsidR="002B3C0C" w:rsidRDefault="00431033">
            <w:r>
              <w:t>Spring Boot (Java)</w:t>
            </w:r>
          </w:p>
        </w:tc>
        <w:tc>
          <w:tcPr>
            <w:tcW w:w="1872" w:type="dxa"/>
          </w:tcPr>
          <w:p w:rsidR="002B3C0C" w:rsidRDefault="00431033">
            <w:r>
              <w:t>Auth/RBAC, session lifecycle, CV ingest &amp; text extract, orchestration, persistence, fanout events</w:t>
            </w:r>
          </w:p>
        </w:tc>
        <w:tc>
          <w:tcPr>
            <w:tcW w:w="1872" w:type="dxa"/>
          </w:tcPr>
          <w:p w:rsidR="002B3C0C" w:rsidRDefault="00431033">
            <w:r>
              <w:t>REST/WS public; internal</w:t>
            </w:r>
            <w:r>
              <w:t xml:space="preserve"> REST t</w:t>
            </w:r>
            <w:r>
              <w:t>ớ</w:t>
            </w:r>
            <w:r>
              <w:t>i Agent/LLM/Vision; LiveKit serv</w:t>
            </w:r>
            <w:bookmarkStart w:id="0" w:name="_GoBack"/>
            <w:bookmarkEnd w:id="0"/>
            <w:r>
              <w:t>er API</w:t>
            </w:r>
          </w:p>
        </w:tc>
        <w:tc>
          <w:tcPr>
            <w:tcW w:w="1872" w:type="dxa"/>
          </w:tcPr>
          <w:p w:rsidR="002B3C0C" w:rsidRDefault="00431033">
            <w:r>
              <w:t>Source of truth; enforce no-audio/no-video retention</w:t>
            </w:r>
          </w:p>
        </w:tc>
      </w:tr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t>call-infra</w:t>
            </w:r>
          </w:p>
        </w:tc>
        <w:tc>
          <w:tcPr>
            <w:tcW w:w="1872" w:type="dxa"/>
          </w:tcPr>
          <w:p w:rsidR="002B3C0C" w:rsidRDefault="00431033">
            <w:r>
              <w:t>LiveKit SFU</w:t>
            </w:r>
          </w:p>
        </w:tc>
        <w:tc>
          <w:tcPr>
            <w:tcW w:w="1872" w:type="dxa"/>
          </w:tcPr>
          <w:p w:rsidR="002B3C0C" w:rsidRDefault="00431033">
            <w:r>
              <w:t>Room/media routing, participant management</w:t>
            </w:r>
          </w:p>
        </w:tc>
        <w:tc>
          <w:tcPr>
            <w:tcW w:w="1872" w:type="dxa"/>
          </w:tcPr>
          <w:p w:rsidR="002B3C0C" w:rsidRDefault="00431033">
            <w:r>
              <w:t>WebRTC; server SDK</w:t>
            </w:r>
          </w:p>
        </w:tc>
        <w:tc>
          <w:tcPr>
            <w:tcW w:w="1872" w:type="dxa"/>
          </w:tcPr>
          <w:p w:rsidR="002B3C0C" w:rsidRDefault="00431033">
            <w:r>
              <w:t>Recording/Egress: OFF (policy)</w:t>
            </w:r>
          </w:p>
        </w:tc>
      </w:tr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t>voice-agent-service</w:t>
            </w:r>
          </w:p>
        </w:tc>
        <w:tc>
          <w:tcPr>
            <w:tcW w:w="1872" w:type="dxa"/>
          </w:tcPr>
          <w:p w:rsidR="002B3C0C" w:rsidRDefault="00431033">
            <w:r>
              <w:t>Node.js/TypeScript</w:t>
            </w:r>
            <w:r>
              <w:t xml:space="preserve"> (LiveKit Agents)</w:t>
            </w:r>
          </w:p>
        </w:tc>
        <w:tc>
          <w:tcPr>
            <w:tcW w:w="1872" w:type="dxa"/>
          </w:tcPr>
          <w:p w:rsidR="002B3C0C" w:rsidRDefault="00431033">
            <w:r>
              <w:t>AI participant realtime: subscribe user audio, Gemini Live audio loop, publish TTS, barge-in, events</w:t>
            </w:r>
          </w:p>
        </w:tc>
        <w:tc>
          <w:tcPr>
            <w:tcW w:w="1872" w:type="dxa"/>
          </w:tcPr>
          <w:p w:rsidR="002B3C0C" w:rsidRDefault="00431033">
            <w:r>
              <w:t>Join LiveKit; WS/HTTP events t</w:t>
            </w:r>
            <w:r>
              <w:t>ớ</w:t>
            </w:r>
            <w:r>
              <w:t>i Core; g</w:t>
            </w:r>
            <w:r>
              <w:t>ọ</w:t>
            </w:r>
            <w:r>
              <w:t>i LLM Orchestrator (optional)</w:t>
            </w:r>
          </w:p>
        </w:tc>
        <w:tc>
          <w:tcPr>
            <w:tcW w:w="1872" w:type="dxa"/>
          </w:tcPr>
          <w:p w:rsidR="002B3C0C" w:rsidRDefault="00431033">
            <w:r>
              <w:t>Pluggable speech adapters (nâng Cách 3)</w:t>
            </w:r>
          </w:p>
        </w:tc>
      </w:tr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t>llm-orchestrator-service</w:t>
            </w:r>
          </w:p>
        </w:tc>
        <w:tc>
          <w:tcPr>
            <w:tcW w:w="1872" w:type="dxa"/>
          </w:tcPr>
          <w:p w:rsidR="002B3C0C" w:rsidRDefault="00431033">
            <w:r>
              <w:t>Node.js/TypeScript</w:t>
            </w:r>
          </w:p>
        </w:tc>
        <w:tc>
          <w:tcPr>
            <w:tcW w:w="1872" w:type="dxa"/>
          </w:tcPr>
          <w:p w:rsidR="002B3C0C" w:rsidRDefault="00431033">
            <w:r>
              <w:t>Prompt/versioning; CVProfile + QuestionPlan; scoring + report (JSON strict); quota/guardrails</w:t>
            </w:r>
          </w:p>
        </w:tc>
        <w:tc>
          <w:tcPr>
            <w:tcW w:w="1872" w:type="dxa"/>
          </w:tcPr>
          <w:p w:rsidR="002B3C0C" w:rsidRDefault="00431033">
            <w:r>
              <w:t>Internal REST (Core/Agent)</w:t>
            </w:r>
          </w:p>
        </w:tc>
        <w:tc>
          <w:tcPr>
            <w:tcW w:w="1872" w:type="dxa"/>
          </w:tcPr>
          <w:p w:rsidR="002B3C0C" w:rsidRDefault="00431033">
            <w:r>
              <w:t>Schema validation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2B3C0C">
        <w:trPr>
          <w:jc w:val="center"/>
        </w:trPr>
        <w:tc>
          <w:tcPr>
            <w:tcW w:w="1872" w:type="dxa"/>
          </w:tcPr>
          <w:p w:rsidR="002B3C0C" w:rsidRDefault="00431033">
            <w:r>
              <w:t>vision-analytics-service</w:t>
            </w:r>
          </w:p>
        </w:tc>
        <w:tc>
          <w:tcPr>
            <w:tcW w:w="1872" w:type="dxa"/>
          </w:tcPr>
          <w:p w:rsidR="002B3C0C" w:rsidRDefault="00431033">
            <w:r>
              <w:t>Python/FastAPI</w:t>
            </w:r>
          </w:p>
        </w:tc>
        <w:tc>
          <w:tcPr>
            <w:tcW w:w="1872" w:type="dxa"/>
          </w:tcPr>
          <w:p w:rsidR="002B3C0C" w:rsidRDefault="00431033">
            <w:r>
              <w:t xml:space="preserve">Landmarks ingest → numeric signals + warnings; </w:t>
            </w:r>
            <w:r>
              <w:t>persist time-series (optional)</w:t>
            </w:r>
          </w:p>
        </w:tc>
        <w:tc>
          <w:tcPr>
            <w:tcW w:w="1872" w:type="dxa"/>
          </w:tcPr>
          <w:p w:rsidR="002B3C0C" w:rsidRDefault="00431033">
            <w:r>
              <w:t>WS ingest t</w:t>
            </w:r>
            <w:r>
              <w:t>ừ</w:t>
            </w:r>
            <w:r>
              <w:t xml:space="preserve"> Web; emit events v</w:t>
            </w:r>
            <w:r>
              <w:t>ề</w:t>
            </w:r>
            <w:r>
              <w:t xml:space="preserve"> Core</w:t>
            </w:r>
          </w:p>
        </w:tc>
        <w:tc>
          <w:tcPr>
            <w:tcW w:w="1872" w:type="dxa"/>
          </w:tcPr>
          <w:p w:rsidR="002B3C0C" w:rsidRDefault="00431033">
            <w:r>
              <w:t>Không lưu frame/video</w:t>
            </w:r>
          </w:p>
        </w:tc>
      </w:tr>
    </w:tbl>
    <w:p w:rsidR="002B3C0C" w:rsidRDefault="002B3C0C"/>
    <w:p w:rsidR="002B3C0C" w:rsidRDefault="00431033">
      <w:pPr>
        <w:pStyle w:val="Heading1"/>
      </w:pPr>
      <w:r>
        <w:t>4. Chu</w:t>
      </w:r>
      <w:r>
        <w:t>ẩ</w:t>
      </w:r>
      <w:r>
        <w:t>n hoá contract &amp; versioning</w:t>
      </w:r>
    </w:p>
    <w:p w:rsidR="002B3C0C" w:rsidRDefault="00431033">
      <w:r>
        <w:t>4.1 Đ</w:t>
      </w:r>
      <w:r>
        <w:t>ị</w:t>
      </w:r>
      <w:r>
        <w:t>nh danh &amp; correlation</w:t>
      </w:r>
    </w:p>
    <w:p w:rsidR="002B3C0C" w:rsidRDefault="00431033">
      <w:pPr>
        <w:pStyle w:val="ListBullet"/>
      </w:pPr>
      <w:r>
        <w:t>sessionId là correlation id xuyên su</w:t>
      </w:r>
      <w:r>
        <w:t>ố</w:t>
      </w:r>
      <w:r>
        <w:t>t logs/metrics/traces.</w:t>
      </w:r>
    </w:p>
    <w:p w:rsidR="002B3C0C" w:rsidRDefault="00431033">
      <w:pPr>
        <w:pStyle w:val="ListBullet"/>
      </w:pPr>
      <w:r>
        <w:t>M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>u sinh b</w:t>
      </w:r>
      <w:r>
        <w:t>ở</w:t>
      </w:r>
      <w:r>
        <w:t>i AI ph</w:t>
      </w:r>
      <w:r>
        <w:t>ả</w:t>
      </w:r>
      <w:r>
        <w:t>i g</w:t>
      </w:r>
      <w:r>
        <w:t>ắ</w:t>
      </w:r>
      <w:r>
        <w:t xml:space="preserve">n </w:t>
      </w:r>
      <w:r>
        <w:t>version: templateVersionId, rubricVersionId, promptProfileId.</w:t>
      </w:r>
    </w:p>
    <w:p w:rsidR="002B3C0C" w:rsidRDefault="00431033">
      <w:pPr>
        <w:pStyle w:val="ListBullet"/>
      </w:pPr>
      <w:r>
        <w:t>Không lưu raw media; tuy</w:t>
      </w:r>
      <w:r>
        <w:t>ệ</w:t>
      </w:r>
      <w:r>
        <w:t>t đ</w:t>
      </w:r>
      <w:r>
        <w:t>ố</w:t>
      </w:r>
      <w:r>
        <w:t>i không log audio/video bytes.</w:t>
      </w:r>
    </w:p>
    <w:p w:rsidR="002B3C0C" w:rsidRDefault="00431033">
      <w:r>
        <w:t>4.2 Event envelope (WS fanout)</w:t>
      </w:r>
    </w:p>
    <w:p w:rsidR="002B3C0C" w:rsidRDefault="00431033">
      <w:r>
        <w:rPr>
          <w:rFonts w:ascii="Consolas" w:hAnsi="Consolas"/>
          <w:sz w:val="20"/>
        </w:rPr>
        <w:lastRenderedPageBreak/>
        <w:t>{</w:t>
      </w:r>
      <w:r>
        <w:rPr>
          <w:rFonts w:ascii="Consolas" w:hAnsi="Consolas"/>
          <w:sz w:val="20"/>
        </w:rPr>
        <w:br/>
        <w:t xml:space="preserve">  "eventId": "evt_...",</w:t>
      </w:r>
      <w:r>
        <w:rPr>
          <w:rFonts w:ascii="Consolas" w:hAnsi="Consolas"/>
          <w:sz w:val="20"/>
        </w:rPr>
        <w:br/>
        <w:t xml:space="preserve">  "sessionId": "s_...",</w:t>
      </w:r>
      <w:r>
        <w:rPr>
          <w:rFonts w:ascii="Consolas" w:hAnsi="Consolas"/>
          <w:sz w:val="20"/>
        </w:rPr>
        <w:br/>
        <w:t xml:space="preserve">  "ts": 1730000000,</w:t>
      </w:r>
      <w:r>
        <w:rPr>
          <w:rFonts w:ascii="Consolas" w:hAnsi="Consolas"/>
          <w:sz w:val="20"/>
        </w:rPr>
        <w:br/>
        <w:t xml:space="preserve">  "type": "TRANSCRIPT_PARTIAL",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t xml:space="preserve"> "payload": { }</w:t>
      </w:r>
      <w:r>
        <w:rPr>
          <w:rFonts w:ascii="Consolas" w:hAnsi="Consolas"/>
          <w:sz w:val="20"/>
        </w:rPr>
        <w:br/>
        <w:t>}</w:t>
      </w:r>
    </w:p>
    <w:p w:rsidR="002B3C0C" w:rsidRDefault="00431033">
      <w:pPr>
        <w:pStyle w:val="Heading1"/>
      </w:pPr>
      <w:r>
        <w:t>5.1 web-app</w:t>
      </w:r>
    </w:p>
    <w:p w:rsidR="002B3C0C" w:rsidRDefault="00431033">
      <w:r>
        <w:rPr>
          <w:b/>
        </w:rPr>
        <w:t>Stack/Ngôn ng</w:t>
      </w:r>
      <w:r>
        <w:rPr>
          <w:b/>
        </w:rPr>
        <w:t>ữ</w:t>
      </w:r>
      <w:r>
        <w:rPr>
          <w:b/>
        </w:rPr>
        <w:t xml:space="preserve">: </w:t>
      </w:r>
      <w:r>
        <w:t>Next.js/React (TypeScript), LiveKit Web SDK</w:t>
      </w:r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đích: </w:t>
      </w:r>
      <w:r>
        <w:t>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dùng: upload CV, consent, join room, hi</w:t>
      </w:r>
      <w:r>
        <w:t>ể</w:t>
      </w:r>
      <w:r>
        <w:t>n th</w:t>
      </w:r>
      <w:r>
        <w:t>ị</w:t>
      </w:r>
      <w:r>
        <w:t xml:space="preserve"> transcript/state/report. Không x</w:t>
      </w:r>
      <w:r>
        <w:t>ử</w:t>
      </w:r>
      <w:r>
        <w:t xml:space="preserve"> lý AI core logic.</w:t>
      </w:r>
    </w:p>
    <w:p w:rsidR="002B3C0C" w:rsidRDefault="00431033">
      <w:pPr>
        <w:pStyle w:val="Heading2"/>
      </w:pPr>
      <w:r>
        <w:t>Tính năng</w:t>
      </w:r>
    </w:p>
    <w:p w:rsidR="002B3C0C" w:rsidRDefault="00431033">
      <w:r>
        <w:t>P0 (MVP)</w:t>
      </w:r>
    </w:p>
    <w:p w:rsidR="002B3C0C" w:rsidRDefault="00431033">
      <w:pPr>
        <w:pStyle w:val="ListBullet"/>
      </w:pPr>
      <w:r>
        <w:t xml:space="preserve">Upload CV (PDF/DOCX) </w:t>
      </w:r>
      <w:r>
        <w:t>+ progress (PENDING/READY/FAILED).</w:t>
      </w:r>
    </w:p>
    <w:p w:rsidR="002B3C0C" w:rsidRDefault="00431033">
      <w:pPr>
        <w:pStyle w:val="ListBullet"/>
      </w:pPr>
      <w:r>
        <w:t>Consent gate trư</w:t>
      </w:r>
      <w:r>
        <w:t>ớ</w:t>
      </w:r>
      <w:r>
        <w:t>c khi Start/Join.</w:t>
      </w:r>
    </w:p>
    <w:p w:rsidR="002B3C0C" w:rsidRDefault="00431033">
      <w:pPr>
        <w:pStyle w:val="ListBullet"/>
      </w:pPr>
      <w:r>
        <w:t>Start/End interview; join LiveKit room b</w:t>
      </w:r>
      <w:r>
        <w:t>ằ</w:t>
      </w:r>
      <w:r>
        <w:t>ng token t</w:t>
      </w:r>
      <w:r>
        <w:t>ừ</w:t>
      </w:r>
      <w:r>
        <w:t xml:space="preserve"> Core.</w:t>
      </w:r>
    </w:p>
    <w:p w:rsidR="002B3C0C" w:rsidRDefault="00431033">
      <w:pPr>
        <w:pStyle w:val="ListBullet"/>
      </w:pPr>
      <w:r>
        <w:t>Realtime panels: transcript, agent state, session status.</w:t>
      </w:r>
    </w:p>
    <w:p w:rsidR="002B3C0C" w:rsidRDefault="00431033">
      <w:pPr>
        <w:pStyle w:val="ListBullet"/>
      </w:pPr>
      <w:r>
        <w:t>Report view ngay sau call; truy c</w:t>
      </w:r>
      <w:r>
        <w:t>ậ</w:t>
      </w:r>
      <w:r>
        <w:t>p l</w:t>
      </w:r>
      <w:r>
        <w:t>ạ</w:t>
      </w:r>
      <w:r>
        <w:t>i history (t</w:t>
      </w:r>
      <w:r>
        <w:t>ố</w:t>
      </w:r>
      <w:r>
        <w:t>i thi</w:t>
      </w:r>
      <w:r>
        <w:t>ể</w:t>
      </w:r>
      <w:r>
        <w:t>u: session l</w:t>
      </w:r>
      <w:r>
        <w:t>ist).</w:t>
      </w:r>
    </w:p>
    <w:p w:rsidR="002B3C0C" w:rsidRDefault="00431033">
      <w:r>
        <w:t>P1 (M</w:t>
      </w:r>
      <w:r>
        <w:t>ở</w:t>
      </w:r>
      <w:r>
        <w:t xml:space="preserve"> r</w:t>
      </w:r>
      <w:r>
        <w:t>ộ</w:t>
      </w:r>
      <w:r>
        <w:t>ng)</w:t>
      </w:r>
    </w:p>
    <w:p w:rsidR="002B3C0C" w:rsidRDefault="00431033">
      <w:pPr>
        <w:pStyle w:val="ListBullet"/>
      </w:pPr>
      <w:r>
        <w:t>Preview CVProfile rút g</w:t>
      </w:r>
      <w:r>
        <w:t>ọ</w:t>
      </w:r>
      <w:r>
        <w:t>n (“AI đ</w:t>
      </w:r>
      <w:r>
        <w:t>ọ</w:t>
      </w:r>
      <w:r>
        <w:t>c đư</w:t>
      </w:r>
      <w:r>
        <w:t>ợ</w:t>
      </w:r>
      <w:r>
        <w:t>c gì?”) đ</w:t>
      </w:r>
      <w:r>
        <w:t>ể</w:t>
      </w:r>
      <w:r>
        <w:t xml:space="preserve"> user confirm/s</w:t>
      </w:r>
      <w:r>
        <w:t>ử</w:t>
      </w:r>
      <w:r>
        <w:t>a nhanh.</w:t>
      </w:r>
    </w:p>
    <w:p w:rsidR="002B3C0C" w:rsidRDefault="00431033">
      <w:pPr>
        <w:pStyle w:val="ListBullet"/>
      </w:pPr>
      <w:r>
        <w:t>So sánh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>a các session (score delta).</w:t>
      </w:r>
    </w:p>
    <w:p w:rsidR="002B3C0C" w:rsidRDefault="00431033">
      <w:pPr>
        <w:pStyle w:val="ListBullet"/>
      </w:pPr>
      <w:r>
        <w:t>Paywall UI theo pricing bucket (A/B) + thanh toán.</w:t>
      </w:r>
    </w:p>
    <w:p w:rsidR="002B3C0C" w:rsidRDefault="00431033">
      <w:pPr>
        <w:pStyle w:val="Heading2"/>
      </w:pPr>
      <w:r>
        <w:t>Lu</w:t>
      </w:r>
      <w:r>
        <w:t>ồ</w:t>
      </w:r>
      <w:r>
        <w:t>ng x</w:t>
      </w:r>
      <w:r>
        <w:t>ử</w:t>
      </w:r>
      <w:r>
        <w:t xml:space="preserve"> lý logic</w:t>
      </w:r>
    </w:p>
    <w:p w:rsidR="002B3C0C" w:rsidRDefault="00431033">
      <w:pPr>
        <w:pStyle w:val="ListNumber"/>
      </w:pPr>
      <w:r>
        <w:t>Upload CV → g</w:t>
      </w:r>
      <w:r>
        <w:t>ọ</w:t>
      </w:r>
      <w:r>
        <w:t>i Core `POST /v1/sessions/{id}/cv</w:t>
      </w:r>
      <w:r>
        <w:t>` → polling/WS nh</w:t>
      </w:r>
      <w:r>
        <w:t>ậ</w:t>
      </w:r>
      <w:r>
        <w:t>n parse status.</w:t>
      </w:r>
    </w:p>
    <w:p w:rsidR="002B3C0C" w:rsidRDefault="00431033">
      <w:pPr>
        <w:pStyle w:val="ListNumber"/>
      </w:pPr>
      <w:r>
        <w:t>Consent accepted → g</w:t>
      </w:r>
      <w:r>
        <w:t>ọ</w:t>
      </w:r>
      <w:r>
        <w:t>i `POST /v1/sessions/{id}/start` đ</w:t>
      </w:r>
      <w:r>
        <w:t>ể</w:t>
      </w:r>
      <w:r>
        <w:t xml:space="preserve"> nh</w:t>
      </w:r>
      <w:r>
        <w:t>ậ</w:t>
      </w:r>
      <w:r>
        <w:t>n roomId + token + wsEventsUrl.</w:t>
      </w:r>
    </w:p>
    <w:p w:rsidR="002B3C0C" w:rsidRDefault="00431033">
      <w:pPr>
        <w:pStyle w:val="ListNumber"/>
      </w:pPr>
      <w:r>
        <w:t>Join room (publish mic/cam) → render AI audio track khi agent join.</w:t>
      </w:r>
    </w:p>
    <w:p w:rsidR="002B3C0C" w:rsidRDefault="00431033">
      <w:pPr>
        <w:pStyle w:val="ListNumber"/>
      </w:pPr>
      <w:r>
        <w:t>Nh</w:t>
      </w:r>
      <w:r>
        <w:t>ậ</w:t>
      </w:r>
      <w:r>
        <w:t>n WS events t</w:t>
      </w:r>
      <w:r>
        <w:t>ừ</w:t>
      </w:r>
      <w:r>
        <w:t xml:space="preserve"> Core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transcript/state.</w:t>
      </w:r>
    </w:p>
    <w:p w:rsidR="002B3C0C" w:rsidRDefault="00431033">
      <w:pPr>
        <w:pStyle w:val="ListNumber"/>
      </w:pPr>
      <w:r>
        <w:t>End sessi</w:t>
      </w:r>
      <w:r>
        <w:t>on → g</w:t>
      </w:r>
      <w:r>
        <w:t>ọ</w:t>
      </w:r>
      <w:r>
        <w:t>i `POST /v1/sessions/{id}/end` → ch</w:t>
      </w:r>
      <w:r>
        <w:t>ờ</w:t>
      </w:r>
      <w:r>
        <w:t xml:space="preserve"> `REPORT_READY` → `GET report`.</w:t>
      </w:r>
    </w:p>
    <w:p w:rsidR="002B3C0C" w:rsidRDefault="00431033">
      <w:pPr>
        <w:pStyle w:val="Heading2"/>
      </w:pPr>
      <w:r>
        <w:t>IN/OUT &amp; d</w:t>
      </w:r>
      <w:r>
        <w:t>ữ</w:t>
      </w:r>
      <w:r>
        <w:t xml:space="preserve"> li</w:t>
      </w:r>
      <w:r>
        <w:t>ệ</w:t>
      </w:r>
      <w:r>
        <w:t>u chính</w:t>
      </w:r>
    </w:p>
    <w:p w:rsidR="002B3C0C" w:rsidRDefault="00431033">
      <w:pPr>
        <w:pStyle w:val="ListBullet"/>
      </w:pPr>
      <w:r>
        <w:t>IN: CV file; mic/cam permission; LiveKit tracks; WS events.</w:t>
      </w:r>
    </w:p>
    <w:p w:rsidR="002B3C0C" w:rsidRDefault="00431033">
      <w:pPr>
        <w:pStyle w:val="ListBullet"/>
      </w:pPr>
      <w:r>
        <w:t>OUT: REST calls t</w:t>
      </w:r>
      <w:r>
        <w:t>ớ</w:t>
      </w:r>
      <w:r>
        <w:t>i Core; WebRTC publish tracks; (optional) WS g</w:t>
      </w:r>
      <w:r>
        <w:t>ử</w:t>
      </w:r>
      <w:r>
        <w:t>i landmarks t</w:t>
      </w:r>
      <w:r>
        <w:t>ớ</w:t>
      </w:r>
      <w:r>
        <w:t>i Vision.</w:t>
      </w:r>
    </w:p>
    <w:p w:rsidR="002B3C0C" w:rsidRDefault="00431033">
      <w:pPr>
        <w:pStyle w:val="Heading2"/>
      </w:pPr>
      <w:r>
        <w:t>K</w:t>
      </w:r>
      <w:r>
        <w:t>ỳ</w:t>
      </w:r>
      <w:r>
        <w:t xml:space="preserve"> v</w:t>
      </w:r>
      <w:r>
        <w:t>ọ</w:t>
      </w:r>
      <w:r>
        <w:t>ng c</w:t>
      </w:r>
      <w:r>
        <w:t>h</w:t>
      </w:r>
      <w:r>
        <w:t>ấ</w:t>
      </w:r>
      <w:r>
        <w:t>t lư</w:t>
      </w:r>
      <w:r>
        <w:t>ợ</w:t>
      </w:r>
      <w:r>
        <w:t>ng (SLA/SLO)</w:t>
      </w:r>
    </w:p>
    <w:p w:rsidR="002B3C0C" w:rsidRDefault="00431033">
      <w:pPr>
        <w:pStyle w:val="ListBullet"/>
      </w:pPr>
      <w:r>
        <w:t>UI ph</w:t>
      </w:r>
      <w:r>
        <w:t>ả</w:t>
      </w:r>
      <w:r>
        <w:t>n h</w:t>
      </w:r>
      <w:r>
        <w:t>ồ</w:t>
      </w:r>
      <w:r>
        <w:t>i thao tác &lt; 200ms (client-side).</w:t>
      </w:r>
    </w:p>
    <w:p w:rsidR="002B3C0C" w:rsidRDefault="00431033">
      <w:pPr>
        <w:pStyle w:val="ListBullet"/>
      </w:pPr>
      <w:r>
        <w:t>T</w:t>
      </w:r>
      <w:r>
        <w:t>ự</w:t>
      </w:r>
      <w:r>
        <w:t xml:space="preserve"> reconnect WebSocket và LiveKit; không làm m</w:t>
      </w:r>
      <w:r>
        <w:t>ấ</w:t>
      </w:r>
      <w:r>
        <w:t>t session state.</w:t>
      </w:r>
    </w:p>
    <w:p w:rsidR="002B3C0C" w:rsidRDefault="00431033">
      <w:pPr>
        <w:pStyle w:val="Heading2"/>
      </w:pPr>
      <w:r>
        <w:lastRenderedPageBreak/>
        <w:t>X</w:t>
      </w:r>
      <w:r>
        <w:t>ử</w:t>
      </w:r>
      <w:r>
        <w:t xml:space="preserve"> lý l</w:t>
      </w:r>
      <w:r>
        <w:t>ỗ</w:t>
      </w:r>
      <w:r>
        <w:t>i &amp; degrade</w:t>
      </w:r>
    </w:p>
    <w:p w:rsidR="002B3C0C" w:rsidRDefault="00431033">
      <w:pPr>
        <w:pStyle w:val="ListBullet"/>
      </w:pPr>
      <w:r>
        <w:t>Upload fail → cho retry + fallback Quick start (không CV).</w:t>
      </w:r>
    </w:p>
    <w:p w:rsidR="002B3C0C" w:rsidRDefault="00431033">
      <w:pPr>
        <w:pStyle w:val="ListBullet"/>
      </w:pPr>
      <w:r>
        <w:t>Agent chưa join →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“Agent star</w:t>
      </w:r>
      <w:r>
        <w:t>ting…”; Core retry dispatch (idempotent).</w:t>
      </w:r>
    </w:p>
    <w:p w:rsidR="002B3C0C" w:rsidRDefault="00431033">
      <w:pPr>
        <w:pStyle w:val="ListBullet"/>
      </w:pPr>
      <w:r>
        <w:t>Transcript/vision l</w:t>
      </w:r>
      <w:r>
        <w:t>ỗ</w:t>
      </w:r>
      <w:r>
        <w:t>i → degrade: v</w:t>
      </w:r>
      <w:r>
        <w:t>ẫ</w:t>
      </w:r>
      <w:r>
        <w:t>n cho call, report thi</w:t>
      </w:r>
      <w:r>
        <w:t>ế</w:t>
      </w:r>
      <w:r>
        <w:t>u ph</w:t>
      </w:r>
      <w:r>
        <w:t>ầ</w:t>
      </w:r>
      <w:r>
        <w:t xml:space="preserve">n tương </w:t>
      </w:r>
      <w:r>
        <w:t>ứ</w:t>
      </w:r>
      <w:r>
        <w:t>ng.</w:t>
      </w:r>
    </w:p>
    <w:p w:rsidR="002B3C0C" w:rsidRDefault="00431033">
      <w:pPr>
        <w:pStyle w:val="Heading2"/>
      </w:pPr>
      <w:r>
        <w:t>Observability</w:t>
      </w:r>
    </w:p>
    <w:p w:rsidR="002B3C0C" w:rsidRDefault="00431033">
      <w:pPr>
        <w:pStyle w:val="ListBullet"/>
      </w:pPr>
      <w:r>
        <w:t>Client events: session_started, call_joined, report_viewed, errors (sanitized).</w:t>
      </w:r>
    </w:p>
    <w:p w:rsidR="002B3C0C" w:rsidRDefault="00431033">
      <w:pPr>
        <w:pStyle w:val="ListBullet"/>
      </w:pPr>
      <w:r>
        <w:t>Track network stats (rtt, packet loss) đ</w:t>
      </w:r>
      <w:r>
        <w:t>ể</w:t>
      </w:r>
      <w:r>
        <w:t xml:space="preserve"> de</w:t>
      </w:r>
      <w:r>
        <w:t>bug ch</w:t>
      </w:r>
      <w:r>
        <w:t>ấ</w:t>
      </w:r>
      <w:r>
        <w:t>t lư</w:t>
      </w:r>
      <w:r>
        <w:t>ợ</w:t>
      </w:r>
      <w:r>
        <w:t>ng call.</w:t>
      </w:r>
    </w:p>
    <w:p w:rsidR="002B3C0C" w:rsidRDefault="00431033">
      <w:pPr>
        <w:pStyle w:val="Heading2"/>
      </w:pPr>
      <w:r>
        <w:t>Security/Privacy</w:t>
      </w:r>
    </w:p>
    <w:p w:rsidR="002B3C0C" w:rsidRDefault="00431033">
      <w:pPr>
        <w:pStyle w:val="ListBullet"/>
      </w:pPr>
      <w:r>
        <w:t>Không nhúng API key vào client; token LiveKit có TTL ng</w:t>
      </w:r>
      <w:r>
        <w:t>ắ</w:t>
      </w:r>
      <w:r>
        <w:t>n.</w:t>
      </w:r>
    </w:p>
    <w:p w:rsidR="002B3C0C" w:rsidRDefault="00431033">
      <w:pPr>
        <w:pStyle w:val="ListBullet"/>
      </w:pPr>
      <w:r>
        <w:t>Validate file type/size t</w:t>
      </w:r>
      <w:r>
        <w:t>ạ</w:t>
      </w:r>
      <w:r>
        <w:t>i client nhưng server v</w:t>
      </w:r>
      <w:r>
        <w:t>ẫ</w:t>
      </w:r>
      <w:r>
        <w:t>n enforce.</w:t>
      </w:r>
    </w:p>
    <w:p w:rsidR="002B3C0C" w:rsidRDefault="00431033">
      <w:pPr>
        <w:pStyle w:val="ListBullet"/>
      </w:pPr>
      <w:r>
        <w:t>Không log raw media; không g</w:t>
      </w:r>
      <w:r>
        <w:t>ử</w:t>
      </w:r>
      <w:r>
        <w:t>i frame/video n</w:t>
      </w:r>
      <w:r>
        <w:t>ế</w:t>
      </w:r>
      <w:r>
        <w:t>u policy LANDMARKS_ONLY.</w:t>
      </w:r>
    </w:p>
    <w:p w:rsidR="002B3C0C" w:rsidRDefault="00431033">
      <w:pPr>
        <w:pStyle w:val="Heading2"/>
      </w:pPr>
      <w:r>
        <w:t>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 lên Cách 3</w:t>
      </w:r>
    </w:p>
    <w:p w:rsidR="002B3C0C" w:rsidRDefault="00431033">
      <w:pPr>
        <w:pStyle w:val="ListBullet"/>
      </w:pPr>
      <w:r>
        <w:t>Không ph</w:t>
      </w:r>
      <w:r>
        <w:t>ụ</w:t>
      </w:r>
      <w:r>
        <w:t xml:space="preserve"> thu</w:t>
      </w:r>
      <w:r>
        <w:t>ộ</w:t>
      </w:r>
      <w:r>
        <w:t>c speech mode; AI audio đ</w:t>
      </w:r>
      <w:r>
        <w:t>ế</w:t>
      </w:r>
      <w:r>
        <w:t>n t</w:t>
      </w:r>
      <w:r>
        <w:t>ừ</w:t>
      </w:r>
      <w:r>
        <w:t xml:space="preserve"> room nên không c</w:t>
      </w:r>
      <w:r>
        <w:t>ầ</w:t>
      </w:r>
      <w:r>
        <w:t>n đ</w:t>
      </w:r>
      <w:r>
        <w:t>ổ</w:t>
      </w:r>
      <w:r>
        <w:t>i UI khi lên Cách 3.</w:t>
      </w:r>
    </w:p>
    <w:p w:rsidR="002B3C0C" w:rsidRDefault="00431033">
      <w:pPr>
        <w:pStyle w:val="ListBullet"/>
      </w:pPr>
      <w:r>
        <w:t xml:space="preserve">Thêm pricing/paywall và compare score không </w:t>
      </w:r>
      <w:r>
        <w:t>ả</w:t>
      </w:r>
      <w:r>
        <w:t>nh hư</w:t>
      </w:r>
      <w:r>
        <w:t>ở</w:t>
      </w:r>
      <w:r>
        <w:t>ng runtime call.</w:t>
      </w:r>
    </w:p>
    <w:p w:rsidR="002B3C0C" w:rsidRDefault="00431033">
      <w:pPr>
        <w:pStyle w:val="Heading1"/>
      </w:pPr>
      <w:r>
        <w:t>5.2 core-backend</w:t>
      </w:r>
    </w:p>
    <w:p w:rsidR="002B3C0C" w:rsidRDefault="00431033">
      <w:r>
        <w:rPr>
          <w:b/>
        </w:rPr>
        <w:t>Stack/Ngôn ng</w:t>
      </w:r>
      <w:r>
        <w:rPr>
          <w:b/>
        </w:rPr>
        <w:t>ữ</w:t>
      </w:r>
      <w:r>
        <w:rPr>
          <w:b/>
        </w:rPr>
        <w:t xml:space="preserve">: </w:t>
      </w:r>
      <w:r>
        <w:t>Spring Boot (Java), Postgres, Redis; Apache Tika cho CV text extract</w:t>
      </w:r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đích: </w:t>
      </w:r>
      <w:r>
        <w:t>Source of truth: auth/RBAC, session lifecycle, orchestration (room/token/agent/LLM/vision), persistence và fanout events.</w:t>
      </w:r>
    </w:p>
    <w:p w:rsidR="002B3C0C" w:rsidRDefault="00431033">
      <w:pPr>
        <w:pStyle w:val="Heading2"/>
      </w:pPr>
      <w:r>
        <w:t>Tính năng</w:t>
      </w:r>
    </w:p>
    <w:p w:rsidR="002B3C0C" w:rsidRDefault="00431033">
      <w:r>
        <w:t>P0 (MVP)</w:t>
      </w:r>
    </w:p>
    <w:p w:rsidR="002B3C0C" w:rsidRDefault="00431033">
      <w:pPr>
        <w:pStyle w:val="ListBullet"/>
      </w:pPr>
      <w:r>
        <w:t>Session state machine idempotent (start/end).</w:t>
      </w:r>
    </w:p>
    <w:p w:rsidR="002B3C0C" w:rsidRDefault="00431033">
      <w:pPr>
        <w:pStyle w:val="ListBullet"/>
      </w:pPr>
      <w:r>
        <w:t>CV upload ingest + text extraction + lưu cv_profile_json +</w:t>
      </w:r>
      <w:r>
        <w:t xml:space="preserve"> question_plan_json.</w:t>
      </w:r>
    </w:p>
    <w:p w:rsidR="002B3C0C" w:rsidRDefault="00431033">
      <w:pPr>
        <w:pStyle w:val="ListBullet"/>
      </w:pPr>
      <w:r>
        <w:t>T</w:t>
      </w:r>
      <w:r>
        <w:t>ạ</w:t>
      </w:r>
      <w:r>
        <w:t>o room + token LiveKit; dispatch/stop agent.</w:t>
      </w:r>
    </w:p>
    <w:p w:rsidR="002B3C0C" w:rsidRDefault="00431033">
      <w:pPr>
        <w:pStyle w:val="ListBullet"/>
      </w:pPr>
      <w:r>
        <w:t>WebSocket/SSE fanout realtime events cho web.</w:t>
      </w:r>
    </w:p>
    <w:p w:rsidR="002B3C0C" w:rsidRDefault="00431033">
      <w:pPr>
        <w:pStyle w:val="ListBullet"/>
      </w:pPr>
      <w:r>
        <w:t>Persist transcript, scores, report; report ready ngay sau call.</w:t>
      </w:r>
    </w:p>
    <w:p w:rsidR="002B3C0C" w:rsidRDefault="00431033">
      <w:r>
        <w:t>P1 (M</w:t>
      </w:r>
      <w:r>
        <w:t>ở</w:t>
      </w:r>
      <w:r>
        <w:t xml:space="preserve"> r</w:t>
      </w:r>
      <w:r>
        <w:t>ộ</w:t>
      </w:r>
      <w:r>
        <w:t>ng)</w:t>
      </w:r>
    </w:p>
    <w:p w:rsidR="002B3C0C" w:rsidRDefault="00431033">
      <w:pPr>
        <w:pStyle w:val="ListBullet"/>
      </w:pPr>
      <w:r>
        <w:t>Admin endpoints: list sessions, view report; template/rubric CRUD</w:t>
      </w:r>
      <w:r>
        <w:t xml:space="preserve"> + versioning UI.</w:t>
      </w:r>
    </w:p>
    <w:p w:rsidR="002B3C0C" w:rsidRDefault="00431033">
      <w:pPr>
        <w:pStyle w:val="ListBullet"/>
      </w:pPr>
      <w:r>
        <w:t>Rate limit theo user/session + abuse protection.</w:t>
      </w:r>
    </w:p>
    <w:p w:rsidR="002B3C0C" w:rsidRDefault="00431033">
      <w:pPr>
        <w:pStyle w:val="ListBullet"/>
      </w:pPr>
      <w:r>
        <w:t>Data deletion per user (xóa transcript/report).</w:t>
      </w:r>
    </w:p>
    <w:p w:rsidR="002B3C0C" w:rsidRDefault="00431033">
      <w:pPr>
        <w:pStyle w:val="Heading2"/>
      </w:pPr>
      <w:r>
        <w:t>Lu</w:t>
      </w:r>
      <w:r>
        <w:t>ồ</w:t>
      </w:r>
      <w:r>
        <w:t>ng x</w:t>
      </w:r>
      <w:r>
        <w:t>ử</w:t>
      </w:r>
      <w:r>
        <w:t xml:space="preserve"> lý logic</w:t>
      </w:r>
    </w:p>
    <w:p w:rsidR="002B3C0C" w:rsidRDefault="00431033">
      <w:pPr>
        <w:pStyle w:val="ListNumber"/>
      </w:pPr>
      <w:r>
        <w:t>Nh</w:t>
      </w:r>
      <w:r>
        <w:t>ậ</w:t>
      </w:r>
      <w:r>
        <w:t>n CV multipart → validate (type/size) → extract text (Tika) → normalize text.</w:t>
      </w:r>
    </w:p>
    <w:p w:rsidR="002B3C0C" w:rsidRDefault="00431033">
      <w:pPr>
        <w:pStyle w:val="ListNumber"/>
      </w:pPr>
      <w:r>
        <w:t>G</w:t>
      </w:r>
      <w:r>
        <w:t>ọ</w:t>
      </w:r>
      <w:r>
        <w:t xml:space="preserve">i LLM Orchestrator: extract CVProfile → </w:t>
      </w:r>
      <w:r>
        <w:t>generate QuestionPlan → persist (hash + versions).</w:t>
      </w:r>
    </w:p>
    <w:p w:rsidR="002B3C0C" w:rsidRDefault="00431033">
      <w:pPr>
        <w:pStyle w:val="ListNumber"/>
      </w:pPr>
      <w:r>
        <w:lastRenderedPageBreak/>
        <w:t>Start session: t</w:t>
      </w:r>
      <w:r>
        <w:t>ạ</w:t>
      </w:r>
      <w:r>
        <w:t>o room + mint token → dispatch agent (kèm questionPlanId/promptProfileId).</w:t>
      </w:r>
    </w:p>
    <w:p w:rsidR="002B3C0C" w:rsidRDefault="00431033">
      <w:pPr>
        <w:pStyle w:val="ListNumber"/>
      </w:pPr>
      <w:r>
        <w:t>Nh</w:t>
      </w:r>
      <w:r>
        <w:t>ậ</w:t>
      </w:r>
      <w:r>
        <w:t>n events t</w:t>
      </w:r>
      <w:r>
        <w:t>ừ</w:t>
      </w:r>
      <w:r>
        <w:t xml:space="preserve"> agent/vision → persist + fanout WS cho client.</w:t>
      </w:r>
    </w:p>
    <w:p w:rsidR="002B3C0C" w:rsidRDefault="00431033">
      <w:pPr>
        <w:pStyle w:val="ListNumber"/>
      </w:pPr>
      <w:r>
        <w:t>End session: stop agent → build turns t</w:t>
      </w:r>
      <w:r>
        <w:t>ừ</w:t>
      </w:r>
      <w:r>
        <w:t xml:space="preserve"> transcript</w:t>
      </w:r>
      <w:r>
        <w:t xml:space="preserve"> → g</w:t>
      </w:r>
      <w:r>
        <w:t>ọ</w:t>
      </w:r>
      <w:r>
        <w:t>i LLM scoring/report → persist → emit REPORT_READY.</w:t>
      </w:r>
    </w:p>
    <w:p w:rsidR="002B3C0C" w:rsidRDefault="00431033">
      <w:pPr>
        <w:pStyle w:val="Heading2"/>
      </w:pPr>
      <w:r>
        <w:t>IN/OUT &amp; d</w:t>
      </w:r>
      <w:r>
        <w:t>ữ</w:t>
      </w:r>
      <w:r>
        <w:t xml:space="preserve"> li</w:t>
      </w:r>
      <w:r>
        <w:t>ệ</w:t>
      </w:r>
      <w:r>
        <w:t>u chính</w:t>
      </w:r>
    </w:p>
    <w:p w:rsidR="002B3C0C" w:rsidRDefault="00431033">
      <w:pPr>
        <w:pStyle w:val="ListBullet"/>
      </w:pPr>
      <w:r>
        <w:t>IN: REST/WS t</w:t>
      </w:r>
      <w:r>
        <w:t>ừ</w:t>
      </w:r>
      <w:r>
        <w:t xml:space="preserve"> web; agent events; vision signals.</w:t>
      </w:r>
    </w:p>
    <w:p w:rsidR="002B3C0C" w:rsidRDefault="00431033">
      <w:pPr>
        <w:pStyle w:val="ListBullet"/>
      </w:pPr>
      <w:r>
        <w:t>OUT: LiveKit server API; internal REST t</w:t>
      </w:r>
      <w:r>
        <w:t>ớ</w:t>
      </w:r>
      <w:r>
        <w:t>i agent + llm; WS events v</w:t>
      </w:r>
      <w:r>
        <w:t>ề</w:t>
      </w:r>
      <w:r>
        <w:t xml:space="preserve"> web.</w:t>
      </w:r>
    </w:p>
    <w:p w:rsidR="002B3C0C" w:rsidRDefault="00431033">
      <w:pPr>
        <w:pStyle w:val="Heading2"/>
      </w:pPr>
      <w:r>
        <w:t>K</w:t>
      </w:r>
      <w:r>
        <w:t>ỳ</w:t>
      </w:r>
      <w:r>
        <w:t xml:space="preserve"> v</w:t>
      </w:r>
      <w:r>
        <w:t>ọ</w:t>
      </w:r>
      <w:r>
        <w:t>ng ch</w:t>
      </w:r>
      <w:r>
        <w:t>ấ</w:t>
      </w:r>
      <w:r>
        <w:t>t lư</w:t>
      </w:r>
      <w:r>
        <w:t>ợ</w:t>
      </w:r>
      <w:r>
        <w:t>ng (SLA/SLO)</w:t>
      </w:r>
    </w:p>
    <w:p w:rsidR="002B3C0C" w:rsidRDefault="00431033">
      <w:pPr>
        <w:pStyle w:val="ListBullet"/>
      </w:pPr>
      <w:r>
        <w:t xml:space="preserve">Start API p95 &lt; 2s </w:t>
      </w:r>
      <w:r>
        <w:t>(không tính agent join).</w:t>
      </w:r>
    </w:p>
    <w:p w:rsidR="002B3C0C" w:rsidRDefault="00431033">
      <w:pPr>
        <w:pStyle w:val="ListBullet"/>
      </w:pPr>
      <w:r>
        <w:t>Report generate p95 &lt; 120s (MVP).</w:t>
      </w:r>
    </w:p>
    <w:p w:rsidR="002B3C0C" w:rsidRDefault="00431033">
      <w:pPr>
        <w:pStyle w:val="ListBullet"/>
      </w:pPr>
      <w:r>
        <w:t>WS fanout lag p95 &lt; 300ms trong cùng region.</w:t>
      </w:r>
    </w:p>
    <w:p w:rsidR="002B3C0C" w:rsidRDefault="00431033">
      <w:pPr>
        <w:pStyle w:val="Heading2"/>
      </w:pPr>
      <w:r>
        <w:t>X</w:t>
      </w:r>
      <w:r>
        <w:t>ử</w:t>
      </w:r>
      <w:r>
        <w:t xml:space="preserve"> lý l</w:t>
      </w:r>
      <w:r>
        <w:t>ỗ</w:t>
      </w:r>
      <w:r>
        <w:t>i &amp; degrade</w:t>
      </w:r>
    </w:p>
    <w:p w:rsidR="002B3C0C" w:rsidRDefault="00431033">
      <w:pPr>
        <w:pStyle w:val="ListBullet"/>
      </w:pPr>
      <w:r>
        <w:t>CV parse fail → fallback generic QuestionPlan + warning; không block interview.</w:t>
      </w:r>
    </w:p>
    <w:p w:rsidR="002B3C0C" w:rsidRDefault="00431033">
      <w:pPr>
        <w:pStyle w:val="ListBullet"/>
      </w:pPr>
      <w:r>
        <w:t>Agent dispatch fail → retry/backoff; n</w:t>
      </w:r>
      <w:r>
        <w:t>ế</w:t>
      </w:r>
      <w:r>
        <w:t>u v</w:t>
      </w:r>
      <w:r>
        <w:t>ẫ</w:t>
      </w:r>
      <w:r>
        <w:t>n fail: c</w:t>
      </w:r>
      <w:r>
        <w:t>ho user end session và hi</w:t>
      </w:r>
      <w:r>
        <w:t>ể</w:t>
      </w:r>
      <w:r>
        <w:t>n th</w:t>
      </w:r>
      <w:r>
        <w:t>ị</w:t>
      </w:r>
      <w:r>
        <w:t xml:space="preserve"> l</w:t>
      </w:r>
      <w:r>
        <w:t>ỗ</w:t>
      </w:r>
      <w:r>
        <w:t>i rõ ràng.</w:t>
      </w:r>
    </w:p>
    <w:p w:rsidR="002B3C0C" w:rsidRDefault="00431033">
      <w:pPr>
        <w:pStyle w:val="ListBullet"/>
      </w:pPr>
      <w:r>
        <w:t>LLM rate limit → t</w:t>
      </w:r>
      <w:r>
        <w:t>ạ</w:t>
      </w:r>
      <w:r>
        <w:t>o report partial (score trư</w:t>
      </w:r>
      <w:r>
        <w:t>ớ</w:t>
      </w:r>
      <w:r>
        <w:t>c, recommendations sau).</w:t>
      </w:r>
    </w:p>
    <w:p w:rsidR="002B3C0C" w:rsidRDefault="00431033">
      <w:pPr>
        <w:pStyle w:val="Heading2"/>
      </w:pPr>
      <w:r>
        <w:t>Observability</w:t>
      </w:r>
    </w:p>
    <w:p w:rsidR="002B3C0C" w:rsidRDefault="00431033">
      <w:pPr>
        <w:pStyle w:val="ListBullet"/>
      </w:pPr>
      <w:r>
        <w:t>Tracing theo sessionId xuyên su</w:t>
      </w:r>
      <w:r>
        <w:t>ố</w:t>
      </w:r>
      <w:r>
        <w:t>t; metrics: report_generation_ms, dispatch_agent_ms.</w:t>
      </w:r>
    </w:p>
    <w:p w:rsidR="002B3C0C" w:rsidRDefault="00431033">
      <w:pPr>
        <w:pStyle w:val="ListBullet"/>
      </w:pPr>
      <w:r>
        <w:t>Audit logs: consent, start/end, report_g</w:t>
      </w:r>
      <w:r>
        <w:t>enerated.</w:t>
      </w:r>
    </w:p>
    <w:p w:rsidR="002B3C0C" w:rsidRDefault="00431033">
      <w:pPr>
        <w:pStyle w:val="Heading2"/>
      </w:pPr>
      <w:r>
        <w:t>Security/Privacy</w:t>
      </w:r>
    </w:p>
    <w:p w:rsidR="002B3C0C" w:rsidRDefault="00431033">
      <w:pPr>
        <w:pStyle w:val="ListBullet"/>
      </w:pPr>
      <w:r>
        <w:t>Secrets management (Gemini/LiveKit) server-side; rotate keys.</w:t>
      </w:r>
    </w:p>
    <w:p w:rsidR="002B3C0C" w:rsidRDefault="00431033">
      <w:pPr>
        <w:pStyle w:val="ListBullet"/>
      </w:pPr>
      <w:r>
        <w:t>Upload parsing timeout + ch</w:t>
      </w:r>
      <w:r>
        <w:t>ố</w:t>
      </w:r>
      <w:r>
        <w:t>ng zip bomb; gi</w:t>
      </w:r>
      <w:r>
        <w:t>ớ</w:t>
      </w:r>
      <w:r>
        <w:t>i h</w:t>
      </w:r>
      <w:r>
        <w:t>ạ</w:t>
      </w:r>
      <w:r>
        <w:t>n kích thư</w:t>
      </w:r>
      <w:r>
        <w:t>ớ</w:t>
      </w:r>
      <w:r>
        <w:t>c và s</w:t>
      </w:r>
      <w:r>
        <w:t>ố</w:t>
      </w:r>
      <w:r>
        <w:t xml:space="preserve"> trang CV.</w:t>
      </w:r>
    </w:p>
    <w:p w:rsidR="002B3C0C" w:rsidRDefault="00431033">
      <w:pPr>
        <w:pStyle w:val="ListBullet"/>
      </w:pPr>
      <w:r>
        <w:t>Không lưu audio/video; logs ph</w:t>
      </w:r>
      <w:r>
        <w:t>ả</w:t>
      </w:r>
      <w:r>
        <w:t>i scrub PII theo policy (P1).</w:t>
      </w:r>
    </w:p>
    <w:p w:rsidR="002B3C0C" w:rsidRDefault="00431033">
      <w:pPr>
        <w:pStyle w:val="Heading2"/>
      </w:pPr>
      <w:r>
        <w:t>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 lên Cách 3</w:t>
      </w:r>
    </w:p>
    <w:p w:rsidR="002B3C0C" w:rsidRDefault="00431033">
      <w:pPr>
        <w:pStyle w:val="ListBullet"/>
      </w:pPr>
      <w:r>
        <w:t>Speec</w:t>
      </w:r>
      <w:r>
        <w:t>h mode ch</w:t>
      </w:r>
      <w:r>
        <w:t>ỉ</w:t>
      </w:r>
      <w:r>
        <w:t xml:space="preserve"> là config trong session; core không ph</w:t>
      </w:r>
      <w:r>
        <w:t>ụ</w:t>
      </w:r>
      <w:r>
        <w:t xml:space="preserve"> thu</w:t>
      </w:r>
      <w:r>
        <w:t>ộ</w:t>
      </w:r>
      <w:r>
        <w:t>c Gemini Live hay Vbee.</w:t>
      </w:r>
    </w:p>
    <w:p w:rsidR="002B3C0C" w:rsidRDefault="00431033">
      <w:pPr>
        <w:pStyle w:val="ListBullet"/>
      </w:pPr>
      <w:r>
        <w:t>Internal API v</w:t>
      </w:r>
      <w:r>
        <w:t>ớ</w:t>
      </w:r>
      <w:r>
        <w:t>i agent gi</w:t>
      </w:r>
      <w:r>
        <w:t>ữ</w:t>
      </w:r>
      <w:r>
        <w:t xml:space="preserve"> </w:t>
      </w:r>
      <w:r>
        <w:t>ổ</w:t>
      </w:r>
      <w:r>
        <w:t>n đ</w:t>
      </w:r>
      <w:r>
        <w:t>ị</w:t>
      </w:r>
      <w:r>
        <w:t>nh; ch</w:t>
      </w:r>
      <w:r>
        <w:t>ỉ</w:t>
      </w:r>
      <w:r>
        <w:t xml:space="preserve"> c</w:t>
      </w:r>
      <w:r>
        <w:t>ầ</w:t>
      </w:r>
      <w:r>
        <w:t>n thêm field speechMode khi nâng c</w:t>
      </w:r>
      <w:r>
        <w:t>ấ</w:t>
      </w:r>
      <w:r>
        <w:t>p.</w:t>
      </w:r>
    </w:p>
    <w:p w:rsidR="002B3C0C" w:rsidRDefault="00431033">
      <w:pPr>
        <w:pStyle w:val="Heading1"/>
      </w:pPr>
      <w:r>
        <w:t>5.3 call-infra (LiveKit SFU)</w:t>
      </w:r>
    </w:p>
    <w:p w:rsidR="002B3C0C" w:rsidRDefault="00431033">
      <w:r>
        <w:rPr>
          <w:b/>
        </w:rPr>
        <w:t>Stack/Ngôn ng</w:t>
      </w:r>
      <w:r>
        <w:rPr>
          <w:b/>
        </w:rPr>
        <w:t>ữ</w:t>
      </w:r>
      <w:r>
        <w:rPr>
          <w:b/>
        </w:rPr>
        <w:t xml:space="preserve">: </w:t>
      </w:r>
      <w:r>
        <w:t>LiveKit SFU + Redis (n</w:t>
      </w:r>
      <w:r>
        <w:t>ế</w:t>
      </w:r>
      <w:r>
        <w:t>u multi-node)</w:t>
      </w:r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đích: </w:t>
      </w:r>
      <w:r>
        <w:t xml:space="preserve">Cung </w:t>
      </w:r>
      <w:r>
        <w:t>c</w:t>
      </w:r>
      <w:r>
        <w:t>ấ</w:t>
      </w:r>
      <w:r>
        <w:t>p room WebRTC cho candidate và AI participant; routing audio/video realtime.</w:t>
      </w:r>
    </w:p>
    <w:p w:rsidR="002B3C0C" w:rsidRDefault="00431033">
      <w:pPr>
        <w:pStyle w:val="Heading2"/>
      </w:pPr>
      <w:r>
        <w:t>Tính năng</w:t>
      </w:r>
    </w:p>
    <w:p w:rsidR="002B3C0C" w:rsidRDefault="00431033">
      <w:r>
        <w:t>P0 (MVP)</w:t>
      </w:r>
    </w:p>
    <w:p w:rsidR="002B3C0C" w:rsidRDefault="00431033">
      <w:pPr>
        <w:pStyle w:val="ListBullet"/>
      </w:pPr>
      <w:r>
        <w:t>Room creation + join token (server-side).</w:t>
      </w:r>
    </w:p>
    <w:p w:rsidR="002B3C0C" w:rsidRDefault="00431033">
      <w:pPr>
        <w:pStyle w:val="ListBullet"/>
      </w:pPr>
      <w:r>
        <w:t>Routing audio/video; ưu tiên audio ch</w:t>
      </w:r>
      <w:r>
        <w:t>ấ</w:t>
      </w:r>
      <w:r>
        <w:t>t lư</w:t>
      </w:r>
      <w:r>
        <w:t>ợ</w:t>
      </w:r>
      <w:r>
        <w:t>ng.</w:t>
      </w:r>
    </w:p>
    <w:p w:rsidR="002B3C0C" w:rsidRDefault="00431033">
      <w:pPr>
        <w:pStyle w:val="ListBullet"/>
      </w:pPr>
      <w:r>
        <w:lastRenderedPageBreak/>
        <w:t>AI agent join như participant server-side.</w:t>
      </w:r>
    </w:p>
    <w:p w:rsidR="002B3C0C" w:rsidRDefault="00431033">
      <w:r>
        <w:t>P1 (M</w:t>
      </w:r>
      <w:r>
        <w:t>ở</w:t>
      </w:r>
      <w:r>
        <w:t xml:space="preserve"> r</w:t>
      </w:r>
      <w:r>
        <w:t>ộ</w:t>
      </w:r>
      <w:r>
        <w:t>ng)</w:t>
      </w:r>
    </w:p>
    <w:p w:rsidR="002B3C0C" w:rsidRDefault="00431033">
      <w:pPr>
        <w:pStyle w:val="ListBullet"/>
      </w:pPr>
      <w:r>
        <w:t xml:space="preserve">Multi-region </w:t>
      </w:r>
      <w:r>
        <w:t>strategy; autoscaling.</w:t>
      </w:r>
    </w:p>
    <w:p w:rsidR="002B3C0C" w:rsidRDefault="00431033">
      <w:pPr>
        <w:pStyle w:val="ListBullet"/>
      </w:pPr>
      <w:r>
        <w:t>Egress/recording (OFF theo policy, ch</w:t>
      </w:r>
      <w:r>
        <w:t>ỉ</w:t>
      </w:r>
      <w:r>
        <w:t xml:space="preserve"> b</w:t>
      </w:r>
      <w:r>
        <w:t>ậ</w:t>
      </w:r>
      <w:r>
        <w:t>t n</w:t>
      </w:r>
      <w:r>
        <w:t>ế</w:t>
      </w:r>
      <w:r>
        <w:t>u tương lai đ</w:t>
      </w:r>
      <w:r>
        <w:t>ổ</w:t>
      </w:r>
      <w:r>
        <w:t>i quy</w:t>
      </w:r>
      <w:r>
        <w:t>ế</w:t>
      </w:r>
      <w:r>
        <w:t>t đ</w:t>
      </w:r>
      <w:r>
        <w:t>ị</w:t>
      </w:r>
      <w:r>
        <w:t>nh).</w:t>
      </w:r>
    </w:p>
    <w:p w:rsidR="002B3C0C" w:rsidRDefault="00431033">
      <w:pPr>
        <w:pStyle w:val="Heading2"/>
      </w:pPr>
      <w:r>
        <w:t>Lu</w:t>
      </w:r>
      <w:r>
        <w:t>ồ</w:t>
      </w:r>
      <w:r>
        <w:t>ng x</w:t>
      </w:r>
      <w:r>
        <w:t>ử</w:t>
      </w:r>
      <w:r>
        <w:t xml:space="preserve"> lý logic</w:t>
      </w:r>
    </w:p>
    <w:p w:rsidR="002B3C0C" w:rsidRDefault="00431033">
      <w:pPr>
        <w:pStyle w:val="ListNumber"/>
      </w:pPr>
      <w:r>
        <w:t>Core t</w:t>
      </w:r>
      <w:r>
        <w:t>ạ</w:t>
      </w:r>
      <w:r>
        <w:t>o room và c</w:t>
      </w:r>
      <w:r>
        <w:t>ấ</w:t>
      </w:r>
      <w:r>
        <w:t>p token.</w:t>
      </w:r>
    </w:p>
    <w:p w:rsidR="002B3C0C" w:rsidRDefault="00431033">
      <w:pPr>
        <w:pStyle w:val="ListNumber"/>
      </w:pPr>
      <w:r>
        <w:t>Candidate join/publish tracks; agent join/subscribe/publish AI audio.</w:t>
      </w:r>
    </w:p>
    <w:p w:rsidR="002B3C0C" w:rsidRDefault="00431033">
      <w:pPr>
        <w:pStyle w:val="ListNumber"/>
      </w:pPr>
      <w:r>
        <w:t>WebRTC t</w:t>
      </w:r>
      <w:r>
        <w:t>ự</w:t>
      </w:r>
      <w:r>
        <w:t xml:space="preserve"> đi</w:t>
      </w:r>
      <w:r>
        <w:t>ề</w:t>
      </w:r>
      <w:r>
        <w:t>u ti</w:t>
      </w:r>
      <w:r>
        <w:t>ế</w:t>
      </w:r>
      <w:r>
        <w:t>t bitrate theo network; ư</w:t>
      </w:r>
      <w:r>
        <w:t>u tiên audio.</w:t>
      </w:r>
    </w:p>
    <w:p w:rsidR="002B3C0C" w:rsidRDefault="00431033">
      <w:pPr>
        <w:pStyle w:val="Heading2"/>
      </w:pPr>
      <w:r>
        <w:t>IN/OUT &amp; d</w:t>
      </w:r>
      <w:r>
        <w:t>ữ</w:t>
      </w:r>
      <w:r>
        <w:t xml:space="preserve"> li</w:t>
      </w:r>
      <w:r>
        <w:t>ệ</w:t>
      </w:r>
      <w:r>
        <w:t>u chính</w:t>
      </w:r>
    </w:p>
    <w:p w:rsidR="002B3C0C" w:rsidRDefault="00431033">
      <w:pPr>
        <w:pStyle w:val="ListBullet"/>
      </w:pPr>
      <w:r>
        <w:t>IN: WebRTC media tracks t</w:t>
      </w:r>
      <w:r>
        <w:t>ừ</w:t>
      </w:r>
      <w:r>
        <w:t xml:space="preserve"> candidate/agent.</w:t>
      </w:r>
    </w:p>
    <w:p w:rsidR="002B3C0C" w:rsidRDefault="00431033">
      <w:pPr>
        <w:pStyle w:val="ListBullet"/>
      </w:pPr>
      <w:r>
        <w:t>OUT: Media tracks t</w:t>
      </w:r>
      <w:r>
        <w:t>ớ</w:t>
      </w:r>
      <w:r>
        <w:t>i peers; stats (rtt, packet loss).</w:t>
      </w:r>
    </w:p>
    <w:p w:rsidR="002B3C0C" w:rsidRDefault="00431033">
      <w:pPr>
        <w:pStyle w:val="Heading2"/>
      </w:pPr>
      <w:r>
        <w:t>K</w:t>
      </w:r>
      <w:r>
        <w:t>ỳ</w:t>
      </w:r>
      <w:r>
        <w:t xml:space="preserve"> v</w:t>
      </w:r>
      <w:r>
        <w:t>ọ</w:t>
      </w:r>
      <w:r>
        <w:t>ng ch</w:t>
      </w:r>
      <w:r>
        <w:t>ấ</w:t>
      </w:r>
      <w:r>
        <w:t>t lư</w:t>
      </w:r>
      <w:r>
        <w:t>ợ</w:t>
      </w:r>
      <w:r>
        <w:t>ng (SLA/SLO)</w:t>
      </w:r>
    </w:p>
    <w:p w:rsidR="002B3C0C" w:rsidRDefault="00431033">
      <w:pPr>
        <w:pStyle w:val="ListBullet"/>
      </w:pPr>
      <w:r>
        <w:t>Room ready g</w:t>
      </w:r>
      <w:r>
        <w:t>ầ</w:t>
      </w:r>
      <w:r>
        <w:t>n realtime; jitter/packet loss trong ngư</w:t>
      </w:r>
      <w:r>
        <w:t>ỡ</w:t>
      </w:r>
      <w:r>
        <w:t>ng ch</w:t>
      </w:r>
      <w:r>
        <w:t>ấ</w:t>
      </w:r>
      <w:r>
        <w:t>p nh</w:t>
      </w:r>
      <w:r>
        <w:t>ậ</w:t>
      </w:r>
      <w:r>
        <w:t>n c</w:t>
      </w:r>
      <w:r>
        <w:t>ủ</w:t>
      </w:r>
      <w:r>
        <w:t>a WebRTC.</w:t>
      </w:r>
    </w:p>
    <w:p w:rsidR="002B3C0C" w:rsidRDefault="00431033">
      <w:pPr>
        <w:pStyle w:val="Heading2"/>
      </w:pPr>
      <w:r>
        <w:t>X</w:t>
      </w:r>
      <w:r>
        <w:t>ử</w:t>
      </w:r>
      <w:r>
        <w:t xml:space="preserve"> lý l</w:t>
      </w:r>
      <w:r>
        <w:t>ỗ</w:t>
      </w:r>
      <w:r>
        <w:t xml:space="preserve">i &amp; </w:t>
      </w:r>
      <w:r>
        <w:t>degrade</w:t>
      </w:r>
    </w:p>
    <w:p w:rsidR="002B3C0C" w:rsidRDefault="00431033">
      <w:pPr>
        <w:pStyle w:val="ListBullet"/>
      </w:pPr>
      <w:r>
        <w:t>SFU overload → degrade video, gi</w:t>
      </w:r>
      <w:r>
        <w:t>ữ</w:t>
      </w:r>
      <w:r>
        <w:t xml:space="preserve"> audio; client hi</w:t>
      </w:r>
      <w:r>
        <w:t>ể</w:t>
      </w:r>
      <w:r>
        <w:t>n th</w:t>
      </w:r>
      <w:r>
        <w:t>ị</w:t>
      </w:r>
      <w:r>
        <w:t xml:space="preserve"> warning network.</w:t>
      </w:r>
    </w:p>
    <w:p w:rsidR="002B3C0C" w:rsidRDefault="00431033">
      <w:pPr>
        <w:pStyle w:val="ListBullet"/>
      </w:pPr>
      <w:r>
        <w:t>Participant reconnect handled by SDK; state recovery do app-layer.</w:t>
      </w:r>
    </w:p>
    <w:p w:rsidR="002B3C0C" w:rsidRDefault="00431033">
      <w:pPr>
        <w:pStyle w:val="Heading2"/>
      </w:pPr>
      <w:r>
        <w:t>Observability</w:t>
      </w:r>
    </w:p>
    <w:p w:rsidR="002B3C0C" w:rsidRDefault="00431033">
      <w:pPr>
        <w:pStyle w:val="ListBullet"/>
      </w:pPr>
      <w:r>
        <w:t>Room/participant stats; packet loss, rtt; agent join time.</w:t>
      </w:r>
    </w:p>
    <w:p w:rsidR="002B3C0C" w:rsidRDefault="00431033">
      <w:pPr>
        <w:pStyle w:val="Heading2"/>
      </w:pPr>
      <w:r>
        <w:t>Security/Privacy</w:t>
      </w:r>
    </w:p>
    <w:p w:rsidR="002B3C0C" w:rsidRDefault="00431033">
      <w:pPr>
        <w:pStyle w:val="ListBullet"/>
      </w:pPr>
      <w:r>
        <w:t>Token TTL ng</w:t>
      </w:r>
      <w:r>
        <w:t>ắ</w:t>
      </w:r>
      <w:r>
        <w:t>n; i</w:t>
      </w:r>
      <w:r>
        <w:t>dentity mapping đúng session.</w:t>
      </w:r>
    </w:p>
    <w:p w:rsidR="002B3C0C" w:rsidRDefault="00431033">
      <w:pPr>
        <w:pStyle w:val="ListBullet"/>
      </w:pPr>
      <w:r>
        <w:t>Recording disabled theo policy.</w:t>
      </w:r>
    </w:p>
    <w:p w:rsidR="002B3C0C" w:rsidRDefault="00431033">
      <w:pPr>
        <w:pStyle w:val="Heading2"/>
      </w:pPr>
      <w:r>
        <w:t>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 lên Cách 3</w:t>
      </w:r>
    </w:p>
    <w:p w:rsidR="002B3C0C" w:rsidRDefault="00431033">
      <w:pPr>
        <w:pStyle w:val="ListBullet"/>
      </w:pPr>
      <w:r>
        <w:t xml:space="preserve">Không </w:t>
      </w:r>
      <w:r>
        <w:t>ả</w:t>
      </w:r>
      <w:r>
        <w:t>nh hư</w:t>
      </w:r>
      <w:r>
        <w:t>ở</w:t>
      </w:r>
      <w:r>
        <w:t>ng khi chuy</w:t>
      </w:r>
      <w:r>
        <w:t>ể</w:t>
      </w:r>
      <w:r>
        <w:t>n speechMode; v</w:t>
      </w:r>
      <w:r>
        <w:t>ẫ</w:t>
      </w:r>
      <w:r>
        <w:t>n ch</w:t>
      </w:r>
      <w:r>
        <w:t>ỉ</w:t>
      </w:r>
      <w:r>
        <w:t xml:space="preserve"> là audio track t</w:t>
      </w:r>
      <w:r>
        <w:t>ừ</w:t>
      </w:r>
      <w:r>
        <w:t xml:space="preserve"> agent.</w:t>
      </w:r>
    </w:p>
    <w:p w:rsidR="002B3C0C" w:rsidRDefault="00431033">
      <w:pPr>
        <w:pStyle w:val="Heading1"/>
      </w:pPr>
      <w:r>
        <w:t>5.4 voice-agent-service</w:t>
      </w:r>
    </w:p>
    <w:p w:rsidR="002B3C0C" w:rsidRDefault="00431033">
      <w:r>
        <w:rPr>
          <w:b/>
        </w:rPr>
        <w:t>Stack/Ngôn ng</w:t>
      </w:r>
      <w:r>
        <w:rPr>
          <w:b/>
        </w:rPr>
        <w:t>ữ</w:t>
      </w:r>
      <w:r>
        <w:rPr>
          <w:b/>
        </w:rPr>
        <w:t xml:space="preserve">: </w:t>
      </w:r>
      <w:r>
        <w:t>Node.js/TypeScript + LiveKit Agents</w:t>
      </w:r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đích: </w:t>
      </w:r>
      <w:r>
        <w:t>AI participa</w:t>
      </w:r>
      <w:r>
        <w:t>nt realtime: turn-taking, barge-in, k</w:t>
      </w:r>
      <w:r>
        <w:t>ế</w:t>
      </w:r>
      <w:r>
        <w:t>t n</w:t>
      </w:r>
      <w:r>
        <w:t>ố</w:t>
      </w:r>
      <w:r>
        <w:t>i Gemini Live (Cách 2) và phát audio vào room. Thi</w:t>
      </w:r>
      <w:r>
        <w:t>ế</w:t>
      </w:r>
      <w:r>
        <w:t>t k</w:t>
      </w:r>
      <w:r>
        <w:t>ế</w:t>
      </w:r>
      <w:r>
        <w:t xml:space="preserve"> pluggable đ</w:t>
      </w:r>
      <w:r>
        <w:t>ể</w:t>
      </w:r>
      <w:r>
        <w:t xml:space="preserve"> lên Cách 3.</w:t>
      </w:r>
    </w:p>
    <w:p w:rsidR="002B3C0C" w:rsidRDefault="00431033">
      <w:pPr>
        <w:pStyle w:val="Heading2"/>
      </w:pPr>
      <w:r>
        <w:t>Tính năng</w:t>
      </w:r>
    </w:p>
    <w:p w:rsidR="002B3C0C" w:rsidRDefault="00431033">
      <w:r>
        <w:t>P0 (MVP)</w:t>
      </w:r>
    </w:p>
    <w:p w:rsidR="002B3C0C" w:rsidRDefault="00431033">
      <w:pPr>
        <w:pStyle w:val="ListBullet"/>
      </w:pPr>
      <w:r>
        <w:t>Join room như AI participant; link 1:1 candidate.</w:t>
      </w:r>
    </w:p>
    <w:p w:rsidR="002B3C0C" w:rsidRDefault="00431033">
      <w:pPr>
        <w:pStyle w:val="ListBullet"/>
      </w:pPr>
      <w:r>
        <w:lastRenderedPageBreak/>
        <w:t>Subscribe candidate audio; VAD/EOU; barge-in (stop/duck).</w:t>
      </w:r>
    </w:p>
    <w:p w:rsidR="002B3C0C" w:rsidRDefault="00431033">
      <w:pPr>
        <w:pStyle w:val="ListBullet"/>
      </w:pPr>
      <w:r>
        <w:t>Gemini</w:t>
      </w:r>
      <w:r>
        <w:t xml:space="preserve"> Live audio-to-audio loop; publish AI audio.</w:t>
      </w:r>
    </w:p>
    <w:p w:rsidR="002B3C0C" w:rsidRDefault="00431033">
      <w:pPr>
        <w:pStyle w:val="ListBullet"/>
      </w:pPr>
      <w:r>
        <w:t>Emit transcript (AI + candidate) + agent state v</w:t>
      </w:r>
      <w:r>
        <w:t>ề</w:t>
      </w:r>
      <w:r>
        <w:t xml:space="preserve"> Core.</w:t>
      </w:r>
    </w:p>
    <w:p w:rsidR="002B3C0C" w:rsidRDefault="00431033">
      <w:pPr>
        <w:pStyle w:val="ListBullet"/>
      </w:pPr>
      <w:r>
        <w:t>Consume QuestionPlan (CV-driven) đ</w:t>
      </w:r>
      <w:r>
        <w:t>ể</w:t>
      </w:r>
      <w:r>
        <w:t xml:space="preserve"> đi</w:t>
      </w:r>
      <w:r>
        <w:t>ề</w:t>
      </w:r>
      <w:r>
        <w:t>u khi</w:t>
      </w:r>
      <w:r>
        <w:t>ể</w:t>
      </w:r>
      <w:r>
        <w:t>n coverage câu h</w:t>
      </w:r>
      <w:r>
        <w:t>ỏ</w:t>
      </w:r>
      <w:r>
        <w:t>i.</w:t>
      </w:r>
    </w:p>
    <w:p w:rsidR="002B3C0C" w:rsidRDefault="00431033">
      <w:r>
        <w:t>P1 (M</w:t>
      </w:r>
      <w:r>
        <w:t>ở</w:t>
      </w:r>
      <w:r>
        <w:t xml:space="preserve"> r</w:t>
      </w:r>
      <w:r>
        <w:t>ộ</w:t>
      </w:r>
      <w:r>
        <w:t>ng)</w:t>
      </w:r>
    </w:p>
    <w:p w:rsidR="002B3C0C" w:rsidRDefault="00431033">
      <w:pPr>
        <w:pStyle w:val="ListBullet"/>
      </w:pPr>
      <w:r>
        <w:t>Speech adapters: STT + Text LLM + Vbee TTS (Cách 3) – qua config speechMode.</w:t>
      </w:r>
    </w:p>
    <w:p w:rsidR="002B3C0C" w:rsidRDefault="00431033">
      <w:pPr>
        <w:pStyle w:val="ListBullet"/>
      </w:pPr>
      <w:r>
        <w:t>Persona/voice style per template.</w:t>
      </w:r>
    </w:p>
    <w:p w:rsidR="002B3C0C" w:rsidRDefault="00431033">
      <w:pPr>
        <w:pStyle w:val="ListBullet"/>
      </w:pPr>
      <w:r>
        <w:t>T</w:t>
      </w:r>
      <w:r>
        <w:t>ự</w:t>
      </w:r>
      <w:r>
        <w:t xml:space="preserve"> đ</w:t>
      </w:r>
      <w:r>
        <w:t>ộ</w:t>
      </w:r>
      <w:r>
        <w:t>ng rút ng</w:t>
      </w:r>
      <w:r>
        <w:t>ắ</w:t>
      </w:r>
      <w:r>
        <w:t>n câu tr</w:t>
      </w:r>
      <w:r>
        <w:t>ả</w:t>
      </w:r>
      <w:r>
        <w:t xml:space="preserve"> l</w:t>
      </w:r>
      <w:r>
        <w:t>ờ</w:t>
      </w:r>
      <w:r>
        <w:t>i khi quota/latency cao.</w:t>
      </w:r>
    </w:p>
    <w:p w:rsidR="002B3C0C" w:rsidRDefault="00431033">
      <w:pPr>
        <w:pStyle w:val="Heading2"/>
      </w:pPr>
      <w:r>
        <w:t>Lu</w:t>
      </w:r>
      <w:r>
        <w:t>ồ</w:t>
      </w:r>
      <w:r>
        <w:t>ng x</w:t>
      </w:r>
      <w:r>
        <w:t>ử</w:t>
      </w:r>
      <w:r>
        <w:t xml:space="preserve"> lý logic</w:t>
      </w:r>
    </w:p>
    <w:p w:rsidR="002B3C0C" w:rsidRDefault="00431033">
      <w:pPr>
        <w:pStyle w:val="ListNumber"/>
      </w:pPr>
      <w:r>
        <w:t>Nh</w:t>
      </w:r>
      <w:r>
        <w:t>ậ</w:t>
      </w:r>
      <w:r>
        <w:t>n dispatch: sessionId + roomId + promptProfileId + questionPlanId + speechMode.</w:t>
      </w:r>
    </w:p>
    <w:p w:rsidR="002B3C0C" w:rsidRDefault="00431033">
      <w:pPr>
        <w:pStyle w:val="ListNumber"/>
      </w:pPr>
      <w:r>
        <w:t>Join room; subscribe candidate audio track; ch</w:t>
      </w:r>
      <w:r>
        <w:t>ạ</w:t>
      </w:r>
      <w:r>
        <w:t>y VAD đ</w:t>
      </w:r>
      <w:r>
        <w:t>ể</w:t>
      </w:r>
      <w:r>
        <w:t xml:space="preserve"> detect uttera</w:t>
      </w:r>
      <w:r>
        <w:t>nce boundaries.</w:t>
      </w:r>
    </w:p>
    <w:p w:rsidR="002B3C0C" w:rsidRDefault="00431033">
      <w:pPr>
        <w:pStyle w:val="ListNumber"/>
      </w:pPr>
      <w:r>
        <w:t>N</w:t>
      </w:r>
      <w:r>
        <w:t>ế</w:t>
      </w:r>
      <w:r>
        <w:t>u speechMode=LIVE_GEMINI: m</w:t>
      </w:r>
      <w:r>
        <w:t>ở</w:t>
      </w:r>
      <w:r>
        <w:t xml:space="preserve"> WS t</w:t>
      </w:r>
      <w:r>
        <w:t>ớ</w:t>
      </w:r>
      <w:r>
        <w:t>i Gemini Live; stream audio vào; nh</w:t>
      </w:r>
      <w:r>
        <w:t>ậ</w:t>
      </w:r>
      <w:r>
        <w:t>n audio ra; publish vào room.</w:t>
      </w:r>
    </w:p>
    <w:p w:rsidR="002B3C0C" w:rsidRDefault="00431033">
      <w:pPr>
        <w:pStyle w:val="ListNumber"/>
      </w:pPr>
      <w:r>
        <w:t>N</w:t>
      </w:r>
      <w:r>
        <w:t>ế</w:t>
      </w:r>
      <w:r>
        <w:t>u user nói khi AI đang nói → stop/duck output ngay; đánh d</w:t>
      </w:r>
      <w:r>
        <w:t>ấ</w:t>
      </w:r>
      <w:r>
        <w:t>u INTERRUPTED.</w:t>
      </w:r>
    </w:p>
    <w:p w:rsidR="002B3C0C" w:rsidRDefault="00431033">
      <w:pPr>
        <w:pStyle w:val="ListNumber"/>
      </w:pPr>
      <w:r>
        <w:t>Emit events v</w:t>
      </w:r>
      <w:r>
        <w:t>ề</w:t>
      </w:r>
      <w:r>
        <w:t xml:space="preserve"> Core: AGENT_STATE, TRANSCRIPT_PARTIAL/FINAL, TU</w:t>
      </w:r>
      <w:r>
        <w:t>RN_BOUNDARY.</w:t>
      </w:r>
    </w:p>
    <w:p w:rsidR="002B3C0C" w:rsidRDefault="00431033">
      <w:pPr>
        <w:pStyle w:val="Heading2"/>
      </w:pPr>
      <w:r>
        <w:t>IN/OUT &amp; d</w:t>
      </w:r>
      <w:r>
        <w:t>ữ</w:t>
      </w:r>
      <w:r>
        <w:t xml:space="preserve"> li</w:t>
      </w:r>
      <w:r>
        <w:t>ệ</w:t>
      </w:r>
      <w:r>
        <w:t>u chính</w:t>
      </w:r>
    </w:p>
    <w:p w:rsidR="002B3C0C" w:rsidRDefault="00431033">
      <w:pPr>
        <w:pStyle w:val="ListBullet"/>
      </w:pPr>
      <w:r>
        <w:t>IN: dispatch/stop t</w:t>
      </w:r>
      <w:r>
        <w:t>ừ</w:t>
      </w:r>
      <w:r>
        <w:t xml:space="preserve"> Core; candidate audio from LiveKit.</w:t>
      </w:r>
    </w:p>
    <w:p w:rsidR="002B3C0C" w:rsidRDefault="00431033">
      <w:pPr>
        <w:pStyle w:val="ListBullet"/>
      </w:pPr>
      <w:r>
        <w:t>OUT: AI audio track to LiveKit; events to Core; (optional) g</w:t>
      </w:r>
      <w:r>
        <w:t>ọ</w:t>
      </w:r>
      <w:r>
        <w:t>i LLM Orchestrator cho follow-up đ</w:t>
      </w:r>
      <w:r>
        <w:t>ộ</w:t>
      </w:r>
      <w:r>
        <w:t>ng.</w:t>
      </w:r>
    </w:p>
    <w:p w:rsidR="002B3C0C" w:rsidRDefault="00431033">
      <w:pPr>
        <w:pStyle w:val="Heading2"/>
      </w:pPr>
      <w:r>
        <w:t>K</w:t>
      </w:r>
      <w:r>
        <w:t>ỳ</w:t>
      </w:r>
      <w:r>
        <w:t xml:space="preserve"> v</w:t>
      </w:r>
      <w:r>
        <w:t>ọ</w:t>
      </w:r>
      <w:r>
        <w:t>ng ch</w:t>
      </w:r>
      <w:r>
        <w:t>ấ</w:t>
      </w:r>
      <w:r>
        <w:t>t lư</w:t>
      </w:r>
      <w:r>
        <w:t>ợ</w:t>
      </w:r>
      <w:r>
        <w:t>ng (SLA/SLO)</w:t>
      </w:r>
    </w:p>
    <w:p w:rsidR="002B3C0C" w:rsidRDefault="00431033">
      <w:pPr>
        <w:pStyle w:val="ListBullet"/>
      </w:pPr>
      <w:r>
        <w:t xml:space="preserve">Agent join p95 &lt;= 5s sau khi room </w:t>
      </w:r>
      <w:r>
        <w:t>ready.</w:t>
      </w:r>
    </w:p>
    <w:p w:rsidR="002B3C0C" w:rsidRDefault="00431033">
      <w:pPr>
        <w:pStyle w:val="ListBullet"/>
      </w:pPr>
      <w:r>
        <w:t>Barge-in reaction &lt; 200ms.</w:t>
      </w:r>
    </w:p>
    <w:p w:rsidR="002B3C0C" w:rsidRDefault="00431033">
      <w:pPr>
        <w:pStyle w:val="ListBullet"/>
      </w:pPr>
      <w:r>
        <w:t>End-of-utterance → AI start speaking median &lt;= 2.5s (MVP).</w:t>
      </w:r>
    </w:p>
    <w:p w:rsidR="002B3C0C" w:rsidRDefault="00431033">
      <w:pPr>
        <w:pStyle w:val="Heading2"/>
      </w:pPr>
      <w:r>
        <w:t>X</w:t>
      </w:r>
      <w:r>
        <w:t>ử</w:t>
      </w:r>
      <w:r>
        <w:t xml:space="preserve"> lý l</w:t>
      </w:r>
      <w:r>
        <w:t>ỗ</w:t>
      </w:r>
      <w:r>
        <w:t>i &amp; degrade</w:t>
      </w:r>
    </w:p>
    <w:p w:rsidR="002B3C0C" w:rsidRDefault="00431033">
      <w:pPr>
        <w:pStyle w:val="ListBullet"/>
      </w:pPr>
      <w:r>
        <w:t>Gemini Live disconnect → reconnect; n</w:t>
      </w:r>
      <w:r>
        <w:t>ế</w:t>
      </w:r>
      <w:r>
        <w:t>u fail liên t</w:t>
      </w:r>
      <w:r>
        <w:t>ụ</w:t>
      </w:r>
      <w:r>
        <w:t>c: switch to text-only guidance (emit event).</w:t>
      </w:r>
    </w:p>
    <w:p w:rsidR="002B3C0C" w:rsidRDefault="00431033">
      <w:pPr>
        <w:pStyle w:val="ListBullet"/>
      </w:pPr>
      <w:r>
        <w:t>Audio underrun → tăng buffer; gi</w:t>
      </w:r>
      <w:r>
        <w:t>ả</w:t>
      </w:r>
      <w:r>
        <w:t>m response l</w:t>
      </w:r>
      <w:r>
        <w:t xml:space="preserve">ength; degrade video (không </w:t>
      </w:r>
      <w:r>
        <w:t>ả</w:t>
      </w:r>
      <w:r>
        <w:t>nh hư</w:t>
      </w:r>
      <w:r>
        <w:t>ở</w:t>
      </w:r>
      <w:r>
        <w:t>ng).</w:t>
      </w:r>
    </w:p>
    <w:p w:rsidR="002B3C0C" w:rsidRDefault="00431033">
      <w:pPr>
        <w:pStyle w:val="ListBullet"/>
      </w:pPr>
      <w:r>
        <w:t>Transcript missing → v</w:t>
      </w:r>
      <w:r>
        <w:t>ẫ</w:t>
      </w:r>
      <w:r>
        <w:t>n ph</w:t>
      </w:r>
      <w:r>
        <w:t>ả</w:t>
      </w:r>
      <w:r>
        <w:t>i t</w:t>
      </w:r>
      <w:r>
        <w:t>ạ</w:t>
      </w:r>
      <w:r>
        <w:t>o TURN_BOUNDARY d</w:t>
      </w:r>
      <w:r>
        <w:t>ự</w:t>
      </w:r>
      <w:r>
        <w:t>a VAD đ</w:t>
      </w:r>
      <w:r>
        <w:t>ể</w:t>
      </w:r>
      <w:r>
        <w:t xml:space="preserve"> report pipeline ho</w:t>
      </w:r>
      <w:r>
        <w:t>ạ</w:t>
      </w:r>
      <w:r>
        <w:t>t đ</w:t>
      </w:r>
      <w:r>
        <w:t>ộ</w:t>
      </w:r>
      <w:r>
        <w:t>ng.</w:t>
      </w:r>
    </w:p>
    <w:p w:rsidR="002B3C0C" w:rsidRDefault="00431033">
      <w:pPr>
        <w:pStyle w:val="Heading2"/>
      </w:pPr>
      <w:r>
        <w:t>Observability</w:t>
      </w:r>
    </w:p>
    <w:p w:rsidR="002B3C0C" w:rsidRDefault="00431033">
      <w:pPr>
        <w:pStyle w:val="ListBullet"/>
      </w:pPr>
      <w:r>
        <w:t>Metrics: vad_to_first_audio_ms, interruptions_count, reconnect_count, playout_underrun_count.</w:t>
      </w:r>
    </w:p>
    <w:p w:rsidR="002B3C0C" w:rsidRDefault="00431033">
      <w:pPr>
        <w:pStyle w:val="ListBullet"/>
      </w:pPr>
      <w:r>
        <w:t>Structured logs: sessi</w:t>
      </w:r>
      <w:r>
        <w:t>onId, turnId; không log raw audio.</w:t>
      </w:r>
    </w:p>
    <w:p w:rsidR="002B3C0C" w:rsidRDefault="00431033">
      <w:pPr>
        <w:pStyle w:val="Heading2"/>
      </w:pPr>
      <w:r>
        <w:t>Security/Privacy</w:t>
      </w:r>
    </w:p>
    <w:p w:rsidR="002B3C0C" w:rsidRDefault="00431033">
      <w:pPr>
        <w:pStyle w:val="ListBullet"/>
      </w:pPr>
      <w:r>
        <w:t>Internal-only endpoints; validate dispatch signature/token.</w:t>
      </w:r>
    </w:p>
    <w:p w:rsidR="002B3C0C" w:rsidRDefault="00431033">
      <w:pPr>
        <w:pStyle w:val="ListBullet"/>
      </w:pPr>
      <w:r>
        <w:t>Không lưu audio; memory ring buffer gi</w:t>
      </w:r>
      <w:r>
        <w:t>ớ</w:t>
      </w:r>
      <w:r>
        <w:t>i h</w:t>
      </w:r>
      <w:r>
        <w:t>ạ</w:t>
      </w:r>
      <w:r>
        <w:t>n và zeroize best-effort khi session end.</w:t>
      </w:r>
    </w:p>
    <w:p w:rsidR="002B3C0C" w:rsidRDefault="00431033">
      <w:pPr>
        <w:pStyle w:val="Heading2"/>
      </w:pPr>
      <w:r>
        <w:t>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 lên Cách 3</w:t>
      </w:r>
    </w:p>
    <w:p w:rsidR="002B3C0C" w:rsidRDefault="00431033">
      <w:pPr>
        <w:pStyle w:val="ListBullet"/>
      </w:pPr>
      <w:r>
        <w:t>Tách adapter l</w:t>
      </w:r>
      <w:r>
        <w:t>ớ</w:t>
      </w:r>
      <w:r>
        <w:t>p speech: LiveEngine</w:t>
      </w:r>
      <w:r>
        <w:t xml:space="preserve"> vs PipelineEngine (STT/TextLLM/VbeeTTS).</w:t>
      </w:r>
    </w:p>
    <w:p w:rsidR="002B3C0C" w:rsidRDefault="00431033">
      <w:pPr>
        <w:pStyle w:val="ListBullet"/>
      </w:pPr>
      <w:r>
        <w:lastRenderedPageBreak/>
        <w:t>Audio normalization layer (PCM16 mono) đ</w:t>
      </w:r>
      <w:r>
        <w:t>ể</w:t>
      </w:r>
      <w:r>
        <w:t xml:space="preserve"> hoán đ</w:t>
      </w:r>
      <w:r>
        <w:t>ổ</w:t>
      </w:r>
      <w:r>
        <w:t>i provider không đ</w:t>
      </w:r>
      <w:r>
        <w:t>ổ</w:t>
      </w:r>
      <w:r>
        <w:t>i ph</w:t>
      </w:r>
      <w:r>
        <w:t>ầ</w:t>
      </w:r>
      <w:r>
        <w:t>n publish.</w:t>
      </w:r>
    </w:p>
    <w:p w:rsidR="002B3C0C" w:rsidRDefault="00431033">
      <w:pPr>
        <w:pStyle w:val="Heading1"/>
      </w:pPr>
      <w:r>
        <w:t>5.5 llm-orchestrator-service</w:t>
      </w:r>
    </w:p>
    <w:p w:rsidR="002B3C0C" w:rsidRDefault="00431033">
      <w:r>
        <w:rPr>
          <w:b/>
        </w:rPr>
        <w:t>Stack/Ngôn ng</w:t>
      </w:r>
      <w:r>
        <w:rPr>
          <w:b/>
        </w:rPr>
        <w:t>ữ</w:t>
      </w:r>
      <w:r>
        <w:rPr>
          <w:b/>
        </w:rPr>
        <w:t xml:space="preserve">: </w:t>
      </w:r>
      <w:r>
        <w:t>Node.js/TypeScript; JSON schema validation (Ajv/Zod)</w:t>
      </w:r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đích: </w:t>
      </w:r>
      <w:r>
        <w:t>Prompt/versioning; par</w:t>
      </w:r>
      <w:r>
        <w:t>se CV → CVProfile; t</w:t>
      </w:r>
      <w:r>
        <w:t>ạ</w:t>
      </w:r>
      <w:r>
        <w:t>o QuestionPlan; scoring + report. B</w:t>
      </w:r>
      <w:r>
        <w:t>ắ</w:t>
      </w:r>
      <w:r>
        <w:t>t bu</w:t>
      </w:r>
      <w:r>
        <w:t>ộ</w:t>
      </w:r>
      <w:r>
        <w:t>c JSON strict đ</w:t>
      </w:r>
      <w:r>
        <w:t>ể</w:t>
      </w:r>
      <w:r>
        <w:t xml:space="preserve"> tránh feedback chung chung.</w:t>
      </w:r>
    </w:p>
    <w:p w:rsidR="002B3C0C" w:rsidRDefault="00431033">
      <w:pPr>
        <w:pStyle w:val="Heading2"/>
      </w:pPr>
      <w:r>
        <w:t>Tính năng</w:t>
      </w:r>
    </w:p>
    <w:p w:rsidR="002B3C0C" w:rsidRDefault="00431033">
      <w:r>
        <w:t>P0 (MVP)</w:t>
      </w:r>
    </w:p>
    <w:p w:rsidR="002B3C0C" w:rsidRDefault="00431033">
      <w:pPr>
        <w:pStyle w:val="ListBullet"/>
      </w:pPr>
      <w:r>
        <w:t>CVProfile extraction (JSON strict) + warnings/confidence.</w:t>
      </w:r>
    </w:p>
    <w:p w:rsidR="002B3C0C" w:rsidRDefault="00431033">
      <w:pPr>
        <w:pStyle w:val="ListBullet"/>
      </w:pPr>
      <w:r>
        <w:t>QuestionPlan generation (coverage-driven, CV-linked).</w:t>
      </w:r>
    </w:p>
    <w:p w:rsidR="002B3C0C" w:rsidRDefault="00431033">
      <w:pPr>
        <w:pStyle w:val="ListBullet"/>
      </w:pPr>
      <w:r>
        <w:t>Score per turn the</w:t>
      </w:r>
      <w:r>
        <w:t>o rubric + evidence snippets.</w:t>
      </w:r>
    </w:p>
    <w:p w:rsidR="002B3C0C" w:rsidRDefault="00431033">
      <w:pPr>
        <w:pStyle w:val="ListBullet"/>
      </w:pPr>
      <w:r>
        <w:t>Final report (overall + breakdown + action plan).</w:t>
      </w:r>
    </w:p>
    <w:p w:rsidR="002B3C0C" w:rsidRDefault="00431033">
      <w:pPr>
        <w:pStyle w:val="ListBullet"/>
      </w:pPr>
      <w:r>
        <w:t>Prompt versioning + usage logs (tokens/latency).</w:t>
      </w:r>
    </w:p>
    <w:p w:rsidR="002B3C0C" w:rsidRDefault="00431033">
      <w:r>
        <w:t>P1 (M</w:t>
      </w:r>
      <w:r>
        <w:t>ở</w:t>
      </w:r>
      <w:r>
        <w:t xml:space="preserve"> r</w:t>
      </w:r>
      <w:r>
        <w:t>ộ</w:t>
      </w:r>
      <w:r>
        <w:t>ng)</w:t>
      </w:r>
    </w:p>
    <w:p w:rsidR="002B3C0C" w:rsidRDefault="00431033">
      <w:pPr>
        <w:pStyle w:val="ListBullet"/>
      </w:pPr>
      <w:r>
        <w:t>PII redaction trư</w:t>
      </w:r>
      <w:r>
        <w:t>ớ</w:t>
      </w:r>
      <w:r>
        <w:t>c khi g</w:t>
      </w:r>
      <w:r>
        <w:t>ử</w:t>
      </w:r>
      <w:r>
        <w:t>i LLM.</w:t>
      </w:r>
    </w:p>
    <w:p w:rsidR="002B3C0C" w:rsidRDefault="00431033">
      <w:pPr>
        <w:pStyle w:val="ListBullet"/>
      </w:pPr>
      <w:r>
        <w:t>A/B prompt experiments; auto-eval quality.</w:t>
      </w:r>
    </w:p>
    <w:p w:rsidR="002B3C0C" w:rsidRDefault="00431033">
      <w:pPr>
        <w:pStyle w:val="ListBullet"/>
      </w:pPr>
      <w:r>
        <w:t>Fallback chain khi quota: short prompt</w:t>
      </w:r>
      <w:r>
        <w:t>s, minimal report.</w:t>
      </w:r>
    </w:p>
    <w:p w:rsidR="002B3C0C" w:rsidRDefault="00431033">
      <w:pPr>
        <w:pStyle w:val="Heading2"/>
      </w:pPr>
      <w:r>
        <w:t>Lu</w:t>
      </w:r>
      <w:r>
        <w:t>ồ</w:t>
      </w:r>
      <w:r>
        <w:t>ng x</w:t>
      </w:r>
      <w:r>
        <w:t>ử</w:t>
      </w:r>
      <w:r>
        <w:t xml:space="preserve"> lý logic</w:t>
      </w:r>
    </w:p>
    <w:p w:rsidR="002B3C0C" w:rsidRDefault="00431033">
      <w:pPr>
        <w:pStyle w:val="ListNumber"/>
      </w:pPr>
      <w:r>
        <w:t>Nh</w:t>
      </w:r>
      <w:r>
        <w:t>ậ</w:t>
      </w:r>
      <w:r>
        <w:t>n CV text → ch</w:t>
      </w:r>
      <w:r>
        <w:t>ạ</w:t>
      </w:r>
      <w:r>
        <w:t>y prompt extract-profile → validate JSON schema → tr</w:t>
      </w:r>
      <w:r>
        <w:t>ả</w:t>
      </w:r>
      <w:r>
        <w:t xml:space="preserve"> profile + warnings.</w:t>
      </w:r>
    </w:p>
    <w:p w:rsidR="002B3C0C" w:rsidRDefault="00431033">
      <w:pPr>
        <w:pStyle w:val="ListNumber"/>
      </w:pPr>
      <w:r>
        <w:t>Nh</w:t>
      </w:r>
      <w:r>
        <w:t>ậ</w:t>
      </w:r>
      <w:r>
        <w:t>n profile + rubric/template → generate-question-plan → validate schema → tr</w:t>
      </w:r>
      <w:r>
        <w:t>ả</w:t>
      </w:r>
      <w:r>
        <w:t xml:space="preserve"> plan.</w:t>
      </w:r>
    </w:p>
    <w:p w:rsidR="002B3C0C" w:rsidRDefault="00431033">
      <w:pPr>
        <w:pStyle w:val="ListNumber"/>
      </w:pPr>
      <w:r>
        <w:t>Nh</w:t>
      </w:r>
      <w:r>
        <w:t>ậ</w:t>
      </w:r>
      <w:r>
        <w:t>n transcript + signals summary → score</w:t>
      </w:r>
      <w:r>
        <w:t>-turn (l</w:t>
      </w:r>
      <w:r>
        <w:t>ặ</w:t>
      </w:r>
      <w:r>
        <w:t>p theo turns) → final-report → validate schema → tr</w:t>
      </w:r>
      <w:r>
        <w:t>ả</w:t>
      </w:r>
      <w:r>
        <w:t xml:space="preserve"> report.</w:t>
      </w:r>
    </w:p>
    <w:p w:rsidR="002B3C0C" w:rsidRDefault="00431033">
      <w:pPr>
        <w:pStyle w:val="Heading2"/>
      </w:pPr>
      <w:r>
        <w:t>IN/OUT &amp; d</w:t>
      </w:r>
      <w:r>
        <w:t>ữ</w:t>
      </w:r>
      <w:r>
        <w:t xml:space="preserve"> li</w:t>
      </w:r>
      <w:r>
        <w:t>ệ</w:t>
      </w:r>
      <w:r>
        <w:t>u chính</w:t>
      </w:r>
    </w:p>
    <w:p w:rsidR="002B3C0C" w:rsidRDefault="00431033">
      <w:pPr>
        <w:pStyle w:val="ListBullet"/>
      </w:pPr>
      <w:r>
        <w:t>IN: CV text, template/rubric versions, transcript/turns, signals summary.</w:t>
      </w:r>
    </w:p>
    <w:p w:rsidR="002B3C0C" w:rsidRDefault="00431033">
      <w:pPr>
        <w:pStyle w:val="ListBullet"/>
      </w:pPr>
      <w:r>
        <w:t>OUT: CVProfile JSON, QuestionPlan JSON, Score JSON, Report JSON.</w:t>
      </w:r>
    </w:p>
    <w:p w:rsidR="002B3C0C" w:rsidRDefault="00431033">
      <w:pPr>
        <w:pStyle w:val="Heading2"/>
      </w:pPr>
      <w:r>
        <w:t>K</w:t>
      </w:r>
      <w:r>
        <w:t>ỳ</w:t>
      </w:r>
      <w:r>
        <w:t xml:space="preserve"> v</w:t>
      </w:r>
      <w:r>
        <w:t>ọ</w:t>
      </w:r>
      <w:r>
        <w:t>ng ch</w:t>
      </w:r>
      <w:r>
        <w:t>ấ</w:t>
      </w:r>
      <w:r>
        <w:t>t lư</w:t>
      </w:r>
      <w:r>
        <w:t>ợ</w:t>
      </w:r>
      <w:r>
        <w:t>ng (SLA/</w:t>
      </w:r>
      <w:r>
        <w:t>SLO)</w:t>
      </w:r>
    </w:p>
    <w:p w:rsidR="002B3C0C" w:rsidRDefault="00431033">
      <w:pPr>
        <w:pStyle w:val="ListBullet"/>
      </w:pPr>
      <w:r>
        <w:t>CVProfile generation 2–6s (tu</w:t>
      </w:r>
      <w:r>
        <w:t>ỳ</w:t>
      </w:r>
      <w:r>
        <w:t xml:space="preserve"> model/quota).</w:t>
      </w:r>
    </w:p>
    <w:p w:rsidR="002B3C0C" w:rsidRDefault="00431033">
      <w:pPr>
        <w:pStyle w:val="ListBullet"/>
      </w:pPr>
      <w:r>
        <w:t>Report generation 10–60s (MVP), p95 &lt;= 120s.</w:t>
      </w:r>
    </w:p>
    <w:p w:rsidR="002B3C0C" w:rsidRDefault="00431033">
      <w:pPr>
        <w:pStyle w:val="ListBullet"/>
      </w:pPr>
      <w:r>
        <w:t>JSON validation failure rate ~0% (b</w:t>
      </w:r>
      <w:r>
        <w:t>ắ</w:t>
      </w:r>
      <w:r>
        <w:t>t bu</w:t>
      </w:r>
      <w:r>
        <w:t>ộ</w:t>
      </w:r>
      <w:r>
        <w:t>c fix n</w:t>
      </w:r>
      <w:r>
        <w:t>ế</w:t>
      </w:r>
      <w:r>
        <w:t>u &gt;0).</w:t>
      </w:r>
    </w:p>
    <w:p w:rsidR="002B3C0C" w:rsidRDefault="00431033">
      <w:pPr>
        <w:pStyle w:val="Heading2"/>
      </w:pPr>
      <w:r>
        <w:t>X</w:t>
      </w:r>
      <w:r>
        <w:t>ử</w:t>
      </w:r>
      <w:r>
        <w:t xml:space="preserve"> lý l</w:t>
      </w:r>
      <w:r>
        <w:t>ỗ</w:t>
      </w:r>
      <w:r>
        <w:t>i &amp; degrade</w:t>
      </w:r>
    </w:p>
    <w:p w:rsidR="002B3C0C" w:rsidRDefault="00431033">
      <w:pPr>
        <w:pStyle w:val="ListBullet"/>
      </w:pPr>
      <w:r>
        <w:t>Schema invalid → retry with stricter instruction; n</w:t>
      </w:r>
      <w:r>
        <w:t>ế</w:t>
      </w:r>
      <w:r>
        <w:t>u v</w:t>
      </w:r>
      <w:r>
        <w:t>ẫ</w:t>
      </w:r>
      <w:r>
        <w:t xml:space="preserve">n fail: return minimal </w:t>
      </w:r>
      <w:r>
        <w:t>structured output + log.</w:t>
      </w:r>
    </w:p>
    <w:p w:rsidR="002B3C0C" w:rsidRDefault="00431033">
      <w:pPr>
        <w:pStyle w:val="ListBullet"/>
      </w:pPr>
      <w:r>
        <w:t>Quota/rate limit → return partial report trư</w:t>
      </w:r>
      <w:r>
        <w:t>ớ</w:t>
      </w:r>
      <w:r>
        <w:t>c (score + top issues), recommendations async.</w:t>
      </w:r>
    </w:p>
    <w:p w:rsidR="002B3C0C" w:rsidRDefault="00431033">
      <w:pPr>
        <w:pStyle w:val="Heading2"/>
      </w:pPr>
      <w:r>
        <w:lastRenderedPageBreak/>
        <w:t>Observability</w:t>
      </w:r>
    </w:p>
    <w:p w:rsidR="002B3C0C" w:rsidRDefault="00431033">
      <w:pPr>
        <w:pStyle w:val="ListBullet"/>
      </w:pPr>
      <w:r>
        <w:t>Metrics: tokens_in/out, latency_ms, schema_validation_failures.</w:t>
      </w:r>
    </w:p>
    <w:p w:rsidR="002B3C0C" w:rsidRDefault="00431033">
      <w:pPr>
        <w:pStyle w:val="ListBullet"/>
      </w:pPr>
      <w:r>
        <w:t>Log promptProfileId + model + sessionId đ</w:t>
      </w:r>
      <w:r>
        <w:t>ể</w:t>
      </w:r>
      <w:r>
        <w:t xml:space="preserve"> audit.</w:t>
      </w:r>
    </w:p>
    <w:p w:rsidR="002B3C0C" w:rsidRDefault="00431033">
      <w:pPr>
        <w:pStyle w:val="Heading2"/>
      </w:pPr>
      <w:r>
        <w:t>Security/Pr</w:t>
      </w:r>
      <w:r>
        <w:t>ivacy</w:t>
      </w:r>
    </w:p>
    <w:p w:rsidR="002B3C0C" w:rsidRDefault="00431033">
      <w:pPr>
        <w:pStyle w:val="ListBullet"/>
      </w:pPr>
      <w:r>
        <w:t>Strict input sanitization; ch</w:t>
      </w:r>
      <w:r>
        <w:t>ố</w:t>
      </w:r>
      <w:r>
        <w:t>ng prompt injection (strip tool override).</w:t>
      </w:r>
    </w:p>
    <w:p w:rsidR="002B3C0C" w:rsidRDefault="00431033">
      <w:pPr>
        <w:pStyle w:val="ListBullet"/>
      </w:pPr>
      <w:r>
        <w:t>Không lưu PII thô n</w:t>
      </w:r>
      <w:r>
        <w:t>ế</w:t>
      </w:r>
      <w:r>
        <w:t>u không c</w:t>
      </w:r>
      <w:r>
        <w:t>ầ</w:t>
      </w:r>
      <w:r>
        <w:t>n; c</w:t>
      </w:r>
      <w:r>
        <w:t>ấ</w:t>
      </w:r>
      <w:r>
        <w:t>u hình redaction P1.</w:t>
      </w:r>
    </w:p>
    <w:p w:rsidR="002B3C0C" w:rsidRDefault="00431033">
      <w:pPr>
        <w:pStyle w:val="Heading2"/>
      </w:pPr>
      <w:r>
        <w:t>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 lên Cách 3</w:t>
      </w:r>
    </w:p>
    <w:p w:rsidR="002B3C0C" w:rsidRDefault="00431033">
      <w:pPr>
        <w:pStyle w:val="ListBullet"/>
      </w:pPr>
      <w:r>
        <w:t>Không ph</w:t>
      </w:r>
      <w:r>
        <w:t>ụ</w:t>
      </w:r>
      <w:r>
        <w:t xml:space="preserve"> thu</w:t>
      </w:r>
      <w:r>
        <w:t>ộ</w:t>
      </w:r>
      <w:r>
        <w:t>c speech mode; ch</w:t>
      </w:r>
      <w:r>
        <w:t>ỉ</w:t>
      </w:r>
      <w:r>
        <w:t xml:space="preserve"> làm text/scoring.</w:t>
      </w:r>
    </w:p>
    <w:p w:rsidR="002B3C0C" w:rsidRDefault="00431033">
      <w:pPr>
        <w:pStyle w:val="ListBullet"/>
      </w:pPr>
      <w:r>
        <w:t>Khi lên Cách 3, ch</w:t>
      </w:r>
      <w:r>
        <w:t>ỉ</w:t>
      </w:r>
      <w:r>
        <w:t xml:space="preserve"> thay voice layer; </w:t>
      </w:r>
      <w:r>
        <w:t>report/scoring gi</w:t>
      </w:r>
      <w:r>
        <w:t>ữ</w:t>
      </w:r>
      <w:r>
        <w:t xml:space="preserve"> nguyên.</w:t>
      </w:r>
    </w:p>
    <w:p w:rsidR="002B3C0C" w:rsidRDefault="00431033">
      <w:pPr>
        <w:pStyle w:val="Heading1"/>
      </w:pPr>
      <w:r>
        <w:t>5.6 vision-analytics-service</w:t>
      </w:r>
    </w:p>
    <w:p w:rsidR="002B3C0C" w:rsidRDefault="00431033">
      <w:r>
        <w:rPr>
          <w:b/>
        </w:rPr>
        <w:t>Stack/Ngôn ng</w:t>
      </w:r>
      <w:r>
        <w:rPr>
          <w:b/>
        </w:rPr>
        <w:t>ữ</w:t>
      </w:r>
      <w:r>
        <w:rPr>
          <w:b/>
        </w:rPr>
        <w:t xml:space="preserve">: </w:t>
      </w:r>
      <w:r>
        <w:t>Python/FastAPI; optional TimescaleDB/Postgres</w:t>
      </w:r>
    </w:p>
    <w:p w:rsidR="002B3C0C" w:rsidRDefault="00431033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đích: </w:t>
      </w:r>
      <w:r>
        <w:t>Nh</w:t>
      </w:r>
      <w:r>
        <w:t>ậ</w:t>
      </w:r>
      <w:r>
        <w:t>n landmarks (không frame/video) và tính numeric signals theo th</w:t>
      </w:r>
      <w:r>
        <w:t>ờ</w:t>
      </w:r>
      <w:r>
        <w:t>i gian; phát warnings realtime.</w:t>
      </w:r>
    </w:p>
    <w:p w:rsidR="002B3C0C" w:rsidRDefault="00431033">
      <w:pPr>
        <w:pStyle w:val="Heading2"/>
      </w:pPr>
      <w:r>
        <w:t>Tính năng</w:t>
      </w:r>
    </w:p>
    <w:p w:rsidR="002B3C0C" w:rsidRDefault="00431033">
      <w:r>
        <w:t>P0 (MVP)</w:t>
      </w:r>
    </w:p>
    <w:p w:rsidR="002B3C0C" w:rsidRDefault="00431033">
      <w:pPr>
        <w:pStyle w:val="ListBullet"/>
      </w:pPr>
      <w:r>
        <w:t xml:space="preserve">WS ingest </w:t>
      </w:r>
      <w:r>
        <w:t>landmarks payload (2–5 FPS).</w:t>
      </w:r>
    </w:p>
    <w:p w:rsidR="002B3C0C" w:rsidRDefault="00431033">
      <w:pPr>
        <w:pStyle w:val="ListBullet"/>
      </w:pPr>
      <w:r>
        <w:t>Compute signals: face_present_ratio, head pose approx, attention score heuristic.</w:t>
      </w:r>
    </w:p>
    <w:p w:rsidR="002B3C0C" w:rsidRDefault="00431033">
      <w:pPr>
        <w:pStyle w:val="ListBullet"/>
      </w:pPr>
      <w:r>
        <w:t>Emit VISION_SIGNAL + VISION_WARNING v</w:t>
      </w:r>
      <w:r>
        <w:t>ề</w:t>
      </w:r>
      <w:r>
        <w:t xml:space="preserve"> Core.</w:t>
      </w:r>
    </w:p>
    <w:p w:rsidR="002B3C0C" w:rsidRDefault="00431033">
      <w:pPr>
        <w:pStyle w:val="ListBullet"/>
      </w:pPr>
      <w:r>
        <w:t>Không lưu frame/video; ch</w:t>
      </w:r>
      <w:r>
        <w:t>ỉ</w:t>
      </w:r>
      <w:r>
        <w:t xml:space="preserve"> numeric time-series.</w:t>
      </w:r>
    </w:p>
    <w:p w:rsidR="002B3C0C" w:rsidRDefault="00431033">
      <w:r>
        <w:t>P1 (M</w:t>
      </w:r>
      <w:r>
        <w:t>ở</w:t>
      </w:r>
      <w:r>
        <w:t xml:space="preserve"> r</w:t>
      </w:r>
      <w:r>
        <w:t>ộ</w:t>
      </w:r>
      <w:r>
        <w:t>ng)</w:t>
      </w:r>
    </w:p>
    <w:p w:rsidR="002B3C0C" w:rsidRDefault="00431033">
      <w:pPr>
        <w:pStyle w:val="ListBullet"/>
      </w:pPr>
      <w:r>
        <w:t>Blink rate (n</w:t>
      </w:r>
      <w:r>
        <w:t>ế</w:t>
      </w:r>
      <w:r>
        <w:t>u đ</w:t>
      </w:r>
      <w:r>
        <w:t>ủ</w:t>
      </w:r>
      <w:r>
        <w:t xml:space="preserve"> keypoints).</w:t>
      </w:r>
    </w:p>
    <w:p w:rsidR="002B3C0C" w:rsidRDefault="00431033">
      <w:pPr>
        <w:pStyle w:val="ListBullet"/>
      </w:pPr>
      <w:r>
        <w:t>Lighting</w:t>
      </w:r>
      <w:r>
        <w:t>/blur heuristics (client-side optional).</w:t>
      </w:r>
    </w:p>
    <w:p w:rsidR="002B3C0C" w:rsidRDefault="00431033">
      <w:pPr>
        <w:pStyle w:val="ListBullet"/>
      </w:pPr>
      <w:r>
        <w:t>Aggregation windows đ</w:t>
      </w:r>
      <w:r>
        <w:t>ể</w:t>
      </w:r>
      <w:r>
        <w:t xml:space="preserve"> report (avg/variance).</w:t>
      </w:r>
    </w:p>
    <w:p w:rsidR="002B3C0C" w:rsidRDefault="00431033">
      <w:pPr>
        <w:pStyle w:val="Heading2"/>
      </w:pPr>
      <w:r>
        <w:t>Lu</w:t>
      </w:r>
      <w:r>
        <w:t>ồ</w:t>
      </w:r>
      <w:r>
        <w:t>ng x</w:t>
      </w:r>
      <w:r>
        <w:t>ử</w:t>
      </w:r>
      <w:r>
        <w:t xml:space="preserve"> lý logic</w:t>
      </w:r>
    </w:p>
    <w:p w:rsidR="002B3C0C" w:rsidRDefault="00431033">
      <w:pPr>
        <w:pStyle w:val="ListNumber"/>
      </w:pPr>
      <w:r>
        <w:t>Nh</w:t>
      </w:r>
      <w:r>
        <w:t>ậ</w:t>
      </w:r>
      <w:r>
        <w:t>n landmarks → validate schema → rolling window update.</w:t>
      </w:r>
    </w:p>
    <w:p w:rsidR="002B3C0C" w:rsidRDefault="00431033">
      <w:pPr>
        <w:pStyle w:val="ListNumber"/>
      </w:pPr>
      <w:r>
        <w:t>Tính metrics → emit signal event đ</w:t>
      </w:r>
      <w:r>
        <w:t>ị</w:t>
      </w:r>
      <w:r>
        <w:t>nh k</w:t>
      </w:r>
      <w:r>
        <w:t>ỳ</w:t>
      </w:r>
      <w:r>
        <w:t xml:space="preserve"> (ví d</w:t>
      </w:r>
      <w:r>
        <w:t>ụ</w:t>
      </w:r>
      <w:r>
        <w:t xml:space="preserve"> 1Hz).</w:t>
      </w:r>
    </w:p>
    <w:p w:rsidR="002B3C0C" w:rsidRDefault="00431033">
      <w:pPr>
        <w:pStyle w:val="ListNumber"/>
      </w:pPr>
      <w:r>
        <w:t>N</w:t>
      </w:r>
      <w:r>
        <w:t>ế</w:t>
      </w:r>
      <w:r>
        <w:t xml:space="preserve">u face missing &gt; N giây → emit </w:t>
      </w:r>
      <w:r>
        <w:t>warning (severity).</w:t>
      </w:r>
    </w:p>
    <w:p w:rsidR="002B3C0C" w:rsidRDefault="00431033">
      <w:pPr>
        <w:pStyle w:val="Heading2"/>
      </w:pPr>
      <w:r>
        <w:t>IN/OUT &amp; d</w:t>
      </w:r>
      <w:r>
        <w:t>ữ</w:t>
      </w:r>
      <w:r>
        <w:t xml:space="preserve"> li</w:t>
      </w:r>
      <w:r>
        <w:t>ệ</w:t>
      </w:r>
      <w:r>
        <w:t>u chính</w:t>
      </w:r>
    </w:p>
    <w:p w:rsidR="002B3C0C" w:rsidRDefault="00431033">
      <w:pPr>
        <w:pStyle w:val="ListBullet"/>
      </w:pPr>
      <w:r>
        <w:t>IN: landmarks payload t</w:t>
      </w:r>
      <w:r>
        <w:t>ừ</w:t>
      </w:r>
      <w:r>
        <w:t xml:space="preserve"> web (client-side).</w:t>
      </w:r>
    </w:p>
    <w:p w:rsidR="002B3C0C" w:rsidRDefault="00431033">
      <w:pPr>
        <w:pStyle w:val="ListBullet"/>
      </w:pPr>
      <w:r>
        <w:t>OUT: VISION_SIGNAL/WARNING v</w:t>
      </w:r>
      <w:r>
        <w:t>ề</w:t>
      </w:r>
      <w:r>
        <w:t xml:space="preserve"> core; (optional) persist time-series.</w:t>
      </w:r>
    </w:p>
    <w:p w:rsidR="002B3C0C" w:rsidRDefault="00431033">
      <w:pPr>
        <w:pStyle w:val="Heading2"/>
      </w:pPr>
      <w:r>
        <w:lastRenderedPageBreak/>
        <w:t>K</w:t>
      </w:r>
      <w:r>
        <w:t>ỳ</w:t>
      </w:r>
      <w:r>
        <w:t xml:space="preserve"> v</w:t>
      </w:r>
      <w:r>
        <w:t>ọ</w:t>
      </w:r>
      <w:r>
        <w:t>ng ch</w:t>
      </w:r>
      <w:r>
        <w:t>ấ</w:t>
      </w:r>
      <w:r>
        <w:t>t lư</w:t>
      </w:r>
      <w:r>
        <w:t>ợ</w:t>
      </w:r>
      <w:r>
        <w:t>ng (SLA/SLO)</w:t>
      </w:r>
    </w:p>
    <w:p w:rsidR="002B3C0C" w:rsidRDefault="00431033">
      <w:pPr>
        <w:pStyle w:val="ListBullet"/>
      </w:pPr>
      <w:r>
        <w:t>Processing &lt; 50ms/message (CPU).</w:t>
      </w:r>
    </w:p>
    <w:p w:rsidR="002B3C0C" w:rsidRDefault="00431033">
      <w:pPr>
        <w:pStyle w:val="ListBullet"/>
      </w:pPr>
      <w:r>
        <w:t>Backpressure: tr</w:t>
      </w:r>
      <w:r>
        <w:t>ả</w:t>
      </w:r>
      <w:r>
        <w:t xml:space="preserve"> maxFps khi server b</w:t>
      </w:r>
      <w:r>
        <w:t>ậ</w:t>
      </w:r>
      <w:r>
        <w:t>n</w:t>
      </w:r>
      <w:r>
        <w:t>.</w:t>
      </w:r>
    </w:p>
    <w:p w:rsidR="002B3C0C" w:rsidRDefault="00431033">
      <w:pPr>
        <w:pStyle w:val="Heading2"/>
      </w:pPr>
      <w:r>
        <w:t>X</w:t>
      </w:r>
      <w:r>
        <w:t>ử</w:t>
      </w:r>
      <w:r>
        <w:t xml:space="preserve"> lý l</w:t>
      </w:r>
      <w:r>
        <w:t>ỗ</w:t>
      </w:r>
      <w:r>
        <w:t>i &amp; degrade</w:t>
      </w:r>
    </w:p>
    <w:p w:rsidR="002B3C0C" w:rsidRDefault="00431033">
      <w:pPr>
        <w:pStyle w:val="ListBullet"/>
      </w:pPr>
      <w:r>
        <w:t>Landmarks invalid → drop + count errors; không làm s</w:t>
      </w:r>
      <w:r>
        <w:t>ậ</w:t>
      </w:r>
      <w:r>
        <w:t>p session.</w:t>
      </w:r>
    </w:p>
    <w:p w:rsidR="002B3C0C" w:rsidRDefault="00431033">
      <w:pPr>
        <w:pStyle w:val="ListBullet"/>
      </w:pPr>
      <w:r>
        <w:t>Vision down → core degrade: report không có ph</w:t>
      </w:r>
      <w:r>
        <w:t>ầ</w:t>
      </w:r>
      <w:r>
        <w:t>n vision.</w:t>
      </w:r>
    </w:p>
    <w:p w:rsidR="002B3C0C" w:rsidRDefault="00431033">
      <w:pPr>
        <w:pStyle w:val="Heading2"/>
      </w:pPr>
      <w:r>
        <w:t>Observability</w:t>
      </w:r>
    </w:p>
    <w:p w:rsidR="002B3C0C" w:rsidRDefault="00431033">
      <w:pPr>
        <w:pStyle w:val="ListBullet"/>
      </w:pPr>
      <w:r>
        <w:t>Metrics: ingest_rate_fps, compute_latency_ms, warning_count, face_missing_ratio.</w:t>
      </w:r>
    </w:p>
    <w:p w:rsidR="002B3C0C" w:rsidRDefault="00431033">
      <w:pPr>
        <w:pStyle w:val="Heading2"/>
      </w:pPr>
      <w:r>
        <w:t>Security/Privacy</w:t>
      </w:r>
    </w:p>
    <w:p w:rsidR="002B3C0C" w:rsidRDefault="00431033">
      <w:pPr>
        <w:pStyle w:val="ListBullet"/>
      </w:pPr>
      <w:r>
        <w:t>N</w:t>
      </w:r>
      <w:r>
        <w:t>o video/frame storage; ensure logs không ghi keypoints raw n</w:t>
      </w:r>
      <w:r>
        <w:t>ế</w:t>
      </w:r>
      <w:r>
        <w:t>u policy c</w:t>
      </w:r>
      <w:r>
        <w:t>ầ</w:t>
      </w:r>
      <w:r>
        <w:t>n (tu</w:t>
      </w:r>
      <w:r>
        <w:t>ỳ</w:t>
      </w:r>
      <w:r>
        <w:t>).</w:t>
      </w:r>
    </w:p>
    <w:p w:rsidR="002B3C0C" w:rsidRDefault="00431033">
      <w:pPr>
        <w:pStyle w:val="ListBullet"/>
      </w:pPr>
      <w:r>
        <w:t>WS auth by session token (ngăn spam).</w:t>
      </w:r>
    </w:p>
    <w:p w:rsidR="002B3C0C" w:rsidRDefault="00431033">
      <w:pPr>
        <w:pStyle w:val="Heading2"/>
      </w:pPr>
      <w:r>
        <w:t>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 lên Cách 3</w:t>
      </w:r>
    </w:p>
    <w:p w:rsidR="002B3C0C" w:rsidRDefault="00431033">
      <w:pPr>
        <w:pStyle w:val="ListBullet"/>
      </w:pPr>
      <w:r>
        <w:t>Có th</w:t>
      </w:r>
      <w:r>
        <w:t>ể</w:t>
      </w:r>
      <w:r>
        <w:t xml:space="preserve"> chuy</w:t>
      </w:r>
      <w:r>
        <w:t>ể</w:t>
      </w:r>
      <w:r>
        <w:t>n compute sang client n</w:t>
      </w:r>
      <w:r>
        <w:t>ế</w:t>
      </w:r>
      <w:r>
        <w:t>u mu</w:t>
      </w:r>
      <w:r>
        <w:t>ố</w:t>
      </w:r>
      <w:r>
        <w:t>n; server ch</w:t>
      </w:r>
      <w:r>
        <w:t>ỉ</w:t>
      </w:r>
      <w:r>
        <w:t xml:space="preserve"> nh</w:t>
      </w:r>
      <w:r>
        <w:t>ậ</w:t>
      </w:r>
      <w:r>
        <w:t>n summary windows.</w:t>
      </w:r>
    </w:p>
    <w:p w:rsidR="002B3C0C" w:rsidRDefault="00431033">
      <w:pPr>
        <w:pStyle w:val="ListBullet"/>
      </w:pPr>
      <w:r>
        <w:t xml:space="preserve">Không </w:t>
      </w:r>
      <w:r>
        <w:t>ả</w:t>
      </w:r>
      <w:r>
        <w:t>nh hư</w:t>
      </w:r>
      <w:r>
        <w:t>ở</w:t>
      </w:r>
      <w:r>
        <w:t>ng speech mode.</w:t>
      </w:r>
    </w:p>
    <w:p w:rsidR="002B3C0C" w:rsidRDefault="00431033">
      <w:pPr>
        <w:pStyle w:val="Heading1"/>
      </w:pPr>
      <w:r>
        <w:t>6. K</w:t>
      </w:r>
      <w:r>
        <w:t>ế</w:t>
      </w:r>
      <w:r>
        <w:t xml:space="preserve"> h</w:t>
      </w:r>
      <w:r>
        <w:t>o</w:t>
      </w:r>
      <w:r>
        <w:t>ạ</w:t>
      </w:r>
      <w:r>
        <w:t>ch nâng c</w:t>
      </w:r>
      <w:r>
        <w:t>ấ</w:t>
      </w:r>
      <w:r>
        <w:t>p Cách 2 → Cách 3 (không phá v</w:t>
      </w:r>
      <w:r>
        <w:t>ỡ</w:t>
      </w:r>
      <w:r>
        <w:t xml:space="preserve"> core)</w:t>
      </w:r>
    </w:p>
    <w:p w:rsidR="002B3C0C" w:rsidRDefault="00431033">
      <w:r>
        <w:t>Nguyên t</w:t>
      </w:r>
      <w:r>
        <w:t>ắ</w:t>
      </w:r>
      <w:r>
        <w:t>c: ch</w:t>
      </w:r>
      <w:r>
        <w:t>ỉ</w:t>
      </w:r>
      <w:r>
        <w:t xml:space="preserve"> thay đ</w:t>
      </w:r>
      <w:r>
        <w:t>ổ</w:t>
      </w:r>
      <w:r>
        <w:t>i trong voice-agent-service b</w:t>
      </w:r>
      <w:r>
        <w:t>ằ</w:t>
      </w:r>
      <w:r>
        <w:t>ng cách thay adapter, gi</w:t>
      </w:r>
      <w:r>
        <w:t>ữ</w:t>
      </w:r>
      <w:r>
        <w:t xml:space="preserve"> nguyên Core API và schema report.</w:t>
      </w:r>
    </w:p>
    <w:p w:rsidR="002B3C0C" w:rsidRDefault="00431033">
      <w:pPr>
        <w:pStyle w:val="ListBullet"/>
      </w:pPr>
      <w:r>
        <w:t>Gi</w:t>
      </w:r>
      <w:r>
        <w:t>ữ</w:t>
      </w:r>
      <w:r>
        <w:t xml:space="preserve"> stable: event types (TRANSCRIPT_*, AGENT_STATE, REPORT_READY), schema CVProfile/QuestionP</w:t>
      </w:r>
      <w:r>
        <w:t>lan/Report.</w:t>
      </w:r>
    </w:p>
    <w:p w:rsidR="002B3C0C" w:rsidRDefault="00431033">
      <w:pPr>
        <w:pStyle w:val="ListBullet"/>
      </w:pPr>
      <w:r>
        <w:t>Thêm `speechMode` vào session policy: LIVE_GEMINI ho</w:t>
      </w:r>
      <w:r>
        <w:t>ặ</w:t>
      </w:r>
      <w:r>
        <w:t>c PIPELINE_STT_LLM_TTS.</w:t>
      </w:r>
    </w:p>
    <w:p w:rsidR="002B3C0C" w:rsidRDefault="00431033">
      <w:pPr>
        <w:pStyle w:val="ListBullet"/>
      </w:pPr>
      <w:r>
        <w:t>Cài thêm adapters trong agent: ISTT (streaming) + ITextLLM (Gemini text) + ITTS (Vbee).</w:t>
      </w:r>
    </w:p>
    <w:p w:rsidR="002B3C0C" w:rsidRDefault="00431033">
      <w:pPr>
        <w:pStyle w:val="ListBullet"/>
      </w:pPr>
      <w:r>
        <w:t>Thay input transcription source: Gemini Live transcription → STT provider; outp</w:t>
      </w:r>
      <w:r>
        <w:t>ut audio: Gemini Live audio → Vbee TTS.</w:t>
      </w:r>
    </w:p>
    <w:p w:rsidR="002B3C0C" w:rsidRDefault="00431033">
      <w:pPr>
        <w:pStyle w:val="Heading1"/>
      </w:pPr>
      <w:r>
        <w:t>7. Checklist “must fix” đ</w:t>
      </w:r>
      <w:r>
        <w:t>ể</w:t>
      </w:r>
      <w:r>
        <w:t xml:space="preserve"> an toàn production</w:t>
      </w:r>
    </w:p>
    <w:p w:rsidR="002B3C0C" w:rsidRDefault="00431033">
      <w:pPr>
        <w:pStyle w:val="ListBullet"/>
      </w:pPr>
      <w:r>
        <w:t>Idempotency cho start/end session; retry/backoff chu</w:t>
      </w:r>
      <w:r>
        <w:t>ẩ</w:t>
      </w:r>
      <w:r>
        <w:t>n cho dispatch agent.</w:t>
      </w:r>
    </w:p>
    <w:p w:rsidR="002B3C0C" w:rsidRDefault="00431033">
      <w:pPr>
        <w:pStyle w:val="ListBullet"/>
      </w:pPr>
      <w:r>
        <w:t>JSON schema validation b</w:t>
      </w:r>
      <w:r>
        <w:t>ắ</w:t>
      </w:r>
      <w:r>
        <w:t>t bu</w:t>
      </w:r>
      <w:r>
        <w:t>ộ</w:t>
      </w:r>
      <w:r>
        <w:t>c cho m</w:t>
      </w:r>
      <w:r>
        <w:t>ọ</w:t>
      </w:r>
      <w:r>
        <w:t>i output t</w:t>
      </w:r>
      <w:r>
        <w:t>ừ</w:t>
      </w:r>
      <w:r>
        <w:t xml:space="preserve"> LLM orchestrator.</w:t>
      </w:r>
    </w:p>
    <w:p w:rsidR="002B3C0C" w:rsidRDefault="00431033">
      <w:pPr>
        <w:pStyle w:val="ListBullet"/>
      </w:pPr>
      <w:r>
        <w:t xml:space="preserve">Không lưu audio/video; rà </w:t>
      </w:r>
      <w:r>
        <w:t>soát logs/monitoring không ch</w:t>
      </w:r>
      <w:r>
        <w:t>ứ</w:t>
      </w:r>
      <w:r>
        <w:t>a raw media.</w:t>
      </w:r>
    </w:p>
    <w:p w:rsidR="002B3C0C" w:rsidRDefault="00431033">
      <w:pPr>
        <w:pStyle w:val="ListBullet"/>
      </w:pPr>
      <w:r>
        <w:t>Barge-in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nh; tránh tình tr</w:t>
      </w:r>
      <w:r>
        <w:t>ạ</w:t>
      </w:r>
      <w:r>
        <w:t>ng AI nói ch</w:t>
      </w:r>
      <w:r>
        <w:t>ồ</w:t>
      </w:r>
      <w:r>
        <w:t>ng lên user.</w:t>
      </w:r>
    </w:p>
    <w:p w:rsidR="002B3C0C" w:rsidRDefault="00431033">
      <w:pPr>
        <w:pStyle w:val="ListBullet"/>
      </w:pPr>
      <w:r>
        <w:t>Quota/rate-limit strategy: gi</w:t>
      </w:r>
      <w:r>
        <w:t>ả</w:t>
      </w:r>
      <w:r>
        <w:t>m đ</w:t>
      </w:r>
      <w:r>
        <w:t>ộ</w:t>
      </w:r>
      <w:r>
        <w:t xml:space="preserve"> dài câu tr</w:t>
      </w:r>
      <w:r>
        <w:t>ả</w:t>
      </w:r>
      <w:r>
        <w:t xml:space="preserve"> l</w:t>
      </w:r>
      <w:r>
        <w:t>ờ</w:t>
      </w:r>
      <w:r>
        <w:t>i, report partial khi b</w:t>
      </w:r>
      <w:r>
        <w:t>ị</w:t>
      </w:r>
      <w:r>
        <w:t xml:space="preserve"> throttle.</w:t>
      </w:r>
    </w:p>
    <w:sectPr w:rsidR="002B3C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3C0C"/>
    <w:rsid w:val="00326F90"/>
    <w:rsid w:val="004310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99FFD"/>
  <w14:defaultImageDpi w14:val="300"/>
  <w15:docId w15:val="{6A00F757-81A0-40BF-8FCC-6800B9CB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4EB96A-8447-4707-A6ED-741923D67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2</cp:revision>
  <dcterms:created xsi:type="dcterms:W3CDTF">2013-12-23T23:15:00Z</dcterms:created>
  <dcterms:modified xsi:type="dcterms:W3CDTF">2026-02-25T06:26:00Z</dcterms:modified>
  <cp:category/>
</cp:coreProperties>
</file>